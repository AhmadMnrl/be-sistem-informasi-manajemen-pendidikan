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3F7A" w14:textId="0528FB99" w:rsidR="00654B3A" w:rsidRDefault="00654B3A" w:rsidP="00654B3A">
      <w:pPr>
        <w:pStyle w:val="Heading1"/>
        <w:spacing w:before="0"/>
        <w:rPr>
          <w:i/>
          <w:iCs/>
          <w:sz w:val="32"/>
          <w:szCs w:val="32"/>
        </w:rPr>
      </w:pPr>
      <w:bookmarkStart w:id="0" w:name="_Toc210586040"/>
      <w:bookmarkStart w:id="1" w:name="_Toc214855260"/>
      <w:r w:rsidRPr="00671084">
        <w:rPr>
          <w:i/>
          <w:iCs/>
          <w:noProof/>
          <w:sz w:val="32"/>
          <w:szCs w:val="32"/>
        </w:rPr>
        <w:drawing>
          <wp:anchor distT="0" distB="0" distL="114300" distR="114300" simplePos="0" relativeHeight="251659776" behindDoc="0" locked="0" layoutInCell="1" allowOverlap="1" wp14:anchorId="5E523B0B" wp14:editId="0F5080C0">
            <wp:simplePos x="0" y="0"/>
            <wp:positionH relativeFrom="column">
              <wp:posOffset>4411980</wp:posOffset>
            </wp:positionH>
            <wp:positionV relativeFrom="paragraph">
              <wp:posOffset>-121920</wp:posOffset>
            </wp:positionV>
            <wp:extent cx="1120140" cy="1119621"/>
            <wp:effectExtent l="133350" t="152400" r="327660" b="252095"/>
            <wp:wrapNone/>
            <wp:docPr id="9184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9493" name="Picture 9184894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1196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654B3A">
        <w:rPr>
          <w:i/>
          <w:iCs/>
          <w:sz w:val="32"/>
          <w:szCs w:val="32"/>
        </w:rPr>
        <w:t xml:space="preserve">Software </w:t>
      </w:r>
      <w:r w:rsidR="00D8077D">
        <w:rPr>
          <w:i/>
          <w:iCs/>
          <w:sz w:val="32"/>
          <w:szCs w:val="32"/>
        </w:rPr>
        <w:t>Test</w:t>
      </w:r>
      <w:r w:rsidRPr="00654B3A">
        <w:rPr>
          <w:i/>
          <w:iCs/>
          <w:sz w:val="32"/>
          <w:szCs w:val="32"/>
        </w:rPr>
        <w:t xml:space="preserve"> Document (S</w:t>
      </w:r>
      <w:r w:rsidR="00D8077D">
        <w:rPr>
          <w:i/>
          <w:iCs/>
          <w:sz w:val="32"/>
          <w:szCs w:val="32"/>
        </w:rPr>
        <w:t>T</w:t>
      </w:r>
      <w:r w:rsidRPr="00654B3A">
        <w:rPr>
          <w:i/>
          <w:iCs/>
          <w:sz w:val="32"/>
          <w:szCs w:val="32"/>
        </w:rPr>
        <w:t>D)</w:t>
      </w:r>
      <w:bookmarkEnd w:id="1"/>
      <w:r w:rsidRPr="00654B3A">
        <w:rPr>
          <w:i/>
          <w:iCs/>
          <w:sz w:val="32"/>
          <w:szCs w:val="32"/>
        </w:rPr>
        <w:t xml:space="preserve"> </w:t>
      </w:r>
    </w:p>
    <w:p w14:paraId="68747245" w14:textId="3971A89D" w:rsidR="00654B3A" w:rsidRPr="00654B3A" w:rsidRDefault="00D8077D" w:rsidP="008559C9">
      <w:pPr>
        <w:spacing w:after="106"/>
        <w:ind w:left="10" w:right="48"/>
      </w:pPr>
      <w:r>
        <w:rPr>
          <w:rStyle w:val="Strong"/>
        </w:rPr>
        <w:t>Project Name:</w:t>
      </w:r>
      <w:r>
        <w:t xml:space="preserve"> </w:t>
      </w:r>
      <w:r w:rsidR="008559C9" w:rsidRPr="008559C9">
        <w:t xml:space="preserve">RANCANG BANGUN REST API SISTEM INFORMASI </w:t>
      </w:r>
      <w:r w:rsidR="008559C9">
        <w:br/>
      </w:r>
      <w:r w:rsidR="008559C9" w:rsidRPr="008559C9">
        <w:t xml:space="preserve">MANAJEMEN PENDIDIKAN POS PAUD MELATI AZZAHRA </w:t>
      </w:r>
      <w:r w:rsidR="008559C9">
        <w:br/>
      </w:r>
      <w:r w:rsidR="008559C9" w:rsidRPr="008559C9">
        <w:t>MENGGUNAKAN EXPRESS.JS</w:t>
      </w:r>
      <w:r>
        <w:br/>
      </w:r>
      <w:r>
        <w:rPr>
          <w:rStyle w:val="Strong"/>
        </w:rPr>
        <w:t>Version:</w:t>
      </w:r>
      <w:r>
        <w:t xml:space="preserve"> 1.0</w:t>
      </w:r>
      <w:r>
        <w:br/>
      </w:r>
      <w:r>
        <w:rPr>
          <w:rStyle w:val="Strong"/>
        </w:rPr>
        <w:t>Date:</w:t>
      </w:r>
      <w:r>
        <w:t xml:space="preserve"> </w:t>
      </w:r>
      <w:r w:rsidR="008559C9">
        <w:t>30</w:t>
      </w:r>
      <w:r>
        <w:t>/1</w:t>
      </w:r>
      <w:r w:rsidR="008559C9">
        <w:t>2</w:t>
      </w:r>
      <w:r>
        <w:t>/2025</w:t>
      </w:r>
      <w:r>
        <w:br/>
      </w:r>
      <w:r>
        <w:rPr>
          <w:rStyle w:val="Strong"/>
        </w:rPr>
        <w:t>Prepared By:</w:t>
      </w:r>
      <w:r>
        <w:t xml:space="preserve"> Tim Capstone Project STT-NF</w:t>
      </w:r>
      <w:r>
        <w:br/>
      </w:r>
      <w:r>
        <w:rPr>
          <w:rStyle w:val="Strong"/>
        </w:rPr>
        <w:t>Reviewed By:</w:t>
      </w:r>
      <w:r>
        <w:t xml:space="preserve"> Tifanny </w:t>
      </w:r>
      <w:proofErr w:type="spellStart"/>
      <w:r>
        <w:t>Nabarian</w:t>
      </w:r>
      <w:proofErr w:type="spellEnd"/>
    </w:p>
    <w:p w14:paraId="6680EA54" w14:textId="639A0BB9" w:rsidR="00965D6F" w:rsidRDefault="00965D6F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5147572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AA7726" w14:textId="77398BB7" w:rsidR="00965D6F" w:rsidRDefault="00965D6F" w:rsidP="00965D6F">
          <w:pPr>
            <w:pStyle w:val="TOCHeading"/>
            <w:jc w:val="center"/>
          </w:pPr>
          <w:r>
            <w:t>DAFTAR ISI</w:t>
          </w:r>
        </w:p>
        <w:p w14:paraId="54BC906D" w14:textId="443A5DBF" w:rsidR="00220F89" w:rsidRDefault="00965D6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55260" w:history="1">
            <w:r w:rsidR="00220F89" w:rsidRPr="00E670EB">
              <w:rPr>
                <w:rStyle w:val="Hyperlink"/>
                <w:i/>
                <w:iCs/>
                <w:noProof/>
              </w:rPr>
              <w:t>Software Test Document (STD)</w:t>
            </w:r>
            <w:r w:rsidR="00220F89">
              <w:rPr>
                <w:noProof/>
                <w:webHidden/>
              </w:rPr>
              <w:tab/>
            </w:r>
            <w:r w:rsidR="00220F89">
              <w:rPr>
                <w:noProof/>
                <w:webHidden/>
              </w:rPr>
              <w:fldChar w:fldCharType="begin"/>
            </w:r>
            <w:r w:rsidR="00220F89">
              <w:rPr>
                <w:noProof/>
                <w:webHidden/>
              </w:rPr>
              <w:instrText xml:space="preserve"> PAGEREF _Toc214855260 \h </w:instrText>
            </w:r>
            <w:r w:rsidR="00220F89">
              <w:rPr>
                <w:noProof/>
                <w:webHidden/>
              </w:rPr>
            </w:r>
            <w:r w:rsidR="00220F89">
              <w:rPr>
                <w:noProof/>
                <w:webHidden/>
              </w:rPr>
              <w:fldChar w:fldCharType="separate"/>
            </w:r>
            <w:r w:rsidR="00220F89">
              <w:rPr>
                <w:noProof/>
                <w:webHidden/>
              </w:rPr>
              <w:t>1</w:t>
            </w:r>
            <w:r w:rsidR="00220F89">
              <w:rPr>
                <w:noProof/>
                <w:webHidden/>
              </w:rPr>
              <w:fldChar w:fldCharType="end"/>
            </w:r>
          </w:hyperlink>
        </w:p>
        <w:p w14:paraId="60FD9550" w14:textId="2D1F96AA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1" w:history="1">
            <w:r w:rsidRPr="00E670EB">
              <w:rPr>
                <w:rStyle w:val="Hyperlink"/>
                <w:noProof/>
              </w:rPr>
              <w:t>1.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61798" w14:textId="51939043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2" w:history="1">
            <w:r w:rsidRPr="00E670EB">
              <w:rPr>
                <w:rStyle w:val="Hyperlink"/>
                <w:noProof/>
              </w:rPr>
              <w:t>1.1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13E3" w14:textId="483D254D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3" w:history="1">
            <w:r w:rsidRPr="00E670EB">
              <w:rPr>
                <w:rStyle w:val="Hyperlink"/>
                <w:noProof/>
              </w:rPr>
              <w:t>1.2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B412" w14:textId="0BCD418E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4" w:history="1">
            <w:r w:rsidRPr="00E670EB">
              <w:rPr>
                <w:rStyle w:val="Hyperlink"/>
                <w:noProof/>
              </w:rPr>
              <w:t>1.3 Test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F0C2" w14:textId="4BEB8536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5" w:history="1">
            <w:r w:rsidRPr="00E670EB">
              <w:rPr>
                <w:rStyle w:val="Hyperlink"/>
                <w:noProof/>
              </w:rPr>
              <w:t>1.4 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BEA43" w14:textId="45D011D9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6" w:history="1">
            <w:r w:rsidRPr="00E670EB">
              <w:rPr>
                <w:rStyle w:val="Hyperlink"/>
                <w:noProof/>
              </w:rPr>
              <w:t>1.5 Test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F77D" w14:textId="52D09389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7" w:history="1">
            <w:r w:rsidRPr="00E670EB">
              <w:rPr>
                <w:rStyle w:val="Hyperlink"/>
                <w:noProof/>
              </w:rPr>
              <w:t>1.6 Environtment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5D83" w14:textId="19D81BA4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8" w:history="1">
            <w:r w:rsidRPr="00E670EB">
              <w:rPr>
                <w:rStyle w:val="Hyperlink"/>
                <w:noProof/>
              </w:rPr>
              <w:t>1.7 Roles &amp;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D4208" w14:textId="7C1BE49E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69" w:history="1">
            <w:r w:rsidRPr="00E670EB">
              <w:rPr>
                <w:rStyle w:val="Hyperlink"/>
                <w:noProof/>
              </w:rPr>
              <w:t>2. Test Scenario &amp;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05C6" w14:textId="0BC9A071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0" w:history="1">
            <w:r w:rsidRPr="00E670EB">
              <w:rPr>
                <w:rStyle w:val="Hyperlink"/>
                <w:noProof/>
              </w:rPr>
              <w:t>2.1 Test Scenario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40BD" w14:textId="56AA6EDC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1" w:history="1">
            <w:r w:rsidRPr="00E670EB">
              <w:rPr>
                <w:rStyle w:val="Hyperlink"/>
                <w:noProof/>
              </w:rPr>
              <w:t>2.2 Test Case Detail (Contoh)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7B43" w14:textId="3D33C377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2" w:history="1">
            <w:r w:rsidRPr="00E670EB">
              <w:rPr>
                <w:rStyle w:val="Hyperlink"/>
                <w:noProof/>
              </w:rPr>
              <w:t>3. Defect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82B2" w14:textId="416EB8E1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3" w:history="1">
            <w:r w:rsidRPr="00E670EB">
              <w:rPr>
                <w:rStyle w:val="Hyperlink"/>
                <w:noProof/>
              </w:rPr>
              <w:t>4. User Acceptance Test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B9D5" w14:textId="4AF83D53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4" w:history="1">
            <w:r w:rsidRPr="00E670EB">
              <w:rPr>
                <w:rStyle w:val="Hyperlink"/>
                <w:noProof/>
              </w:rPr>
              <w:t>4.1 UAT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120B" w14:textId="599F26A4" w:rsidR="00220F89" w:rsidRDefault="00220F8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5" w:history="1">
            <w:r w:rsidRPr="00E670EB">
              <w:rPr>
                <w:rStyle w:val="Hyperlink"/>
                <w:noProof/>
              </w:rPr>
              <w:t>4.2 UAT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1EE4" w14:textId="4041C2E0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6" w:history="1">
            <w:r w:rsidRPr="00E670EB">
              <w:rPr>
                <w:rStyle w:val="Hyperlink"/>
                <w:noProof/>
              </w:rPr>
              <w:t>5. QA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E412" w14:textId="1BEEA952" w:rsidR="00220F89" w:rsidRDefault="00220F8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7" w:history="1">
            <w:r w:rsidRPr="00E670EB">
              <w:rPr>
                <w:rStyle w:val="Hyperlink"/>
                <w:rFonts w:ascii="Cambria" w:hAnsi="Cambria"/>
                <w:noProof/>
              </w:rPr>
              <w:t>Functional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7F2C" w14:textId="61F1B016" w:rsidR="00220F89" w:rsidRDefault="00220F8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8" w:history="1">
            <w:r w:rsidRPr="00E670EB">
              <w:rPr>
                <w:rStyle w:val="Hyperlink"/>
                <w:rFonts w:ascii="Cambria" w:hAnsi="Cambria"/>
                <w:noProof/>
              </w:rPr>
              <w:t>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A5E9" w14:textId="7FBC0A30" w:rsidR="00220F89" w:rsidRDefault="00220F8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79" w:history="1">
            <w:r w:rsidRPr="00E670EB">
              <w:rPr>
                <w:rStyle w:val="Hyperlink"/>
                <w:rFonts w:ascii="Cambria" w:hAnsi="Cambria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96D6" w14:textId="0445B239" w:rsidR="00220F89" w:rsidRDefault="00220F8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80" w:history="1">
            <w:r w:rsidRPr="00E670EB">
              <w:rPr>
                <w:rStyle w:val="Hyperlink"/>
                <w:rFonts w:ascii="Cambria" w:hAnsi="Cambria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7C9E" w14:textId="37361855" w:rsidR="00220F89" w:rsidRDefault="00220F8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81" w:history="1">
            <w:r w:rsidRPr="00E670EB">
              <w:rPr>
                <w:rStyle w:val="Hyperlink"/>
                <w:rFonts w:ascii="Cambria" w:hAnsi="Cambria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6A07" w14:textId="6F0B9B72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82" w:history="1">
            <w:r w:rsidRPr="00E670EB">
              <w:rPr>
                <w:rStyle w:val="Hyperlink"/>
                <w:noProof/>
              </w:rPr>
              <w:t>6. 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63F6" w14:textId="507FCCCE" w:rsidR="00220F89" w:rsidRDefault="00220F8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55283" w:history="1">
            <w:r w:rsidRPr="00E670EB">
              <w:rPr>
                <w:rStyle w:val="Hyperlink"/>
                <w:noProof/>
              </w:rPr>
              <w:t>7.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D673" w14:textId="6CCDB0E7" w:rsidR="00965D6F" w:rsidRDefault="00965D6F">
          <w:r>
            <w:rPr>
              <w:b/>
              <w:bCs/>
              <w:noProof/>
            </w:rPr>
            <w:fldChar w:fldCharType="end"/>
          </w:r>
        </w:p>
      </w:sdtContent>
    </w:sdt>
    <w:p w14:paraId="249656C9" w14:textId="30848221" w:rsidR="00965D6F" w:rsidRDefault="00965D6F"/>
    <w:p w14:paraId="0AEEAB25" w14:textId="77777777" w:rsidR="00965D6F" w:rsidRDefault="00965D6F" w:rsidP="00965D6F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FF987EC" w14:textId="4B0F4500" w:rsidR="00EA573C" w:rsidRDefault="00965D6F">
      <w:pPr>
        <w:pStyle w:val="Heading1"/>
      </w:pPr>
      <w:bookmarkStart w:id="2" w:name="_Toc214855261"/>
      <w:r>
        <w:lastRenderedPageBreak/>
        <w:t xml:space="preserve">1. </w:t>
      </w:r>
      <w:r w:rsidR="00D8077D">
        <w:t>Test Plan</w:t>
      </w:r>
      <w:bookmarkEnd w:id="2"/>
    </w:p>
    <w:p w14:paraId="62E05215" w14:textId="77777777" w:rsidR="00EA573C" w:rsidRDefault="00000000">
      <w:pPr>
        <w:pStyle w:val="Heading2"/>
      </w:pPr>
      <w:bookmarkStart w:id="3" w:name="_Toc214855262"/>
      <w:r>
        <w:t>1.1 Tujuan</w:t>
      </w:r>
      <w:bookmarkEnd w:id="3"/>
    </w:p>
    <w:p w14:paraId="52B9D84E" w14:textId="3F97F974" w:rsidR="00EA573C" w:rsidRDefault="00D8077D" w:rsidP="00654B3A">
      <w:pPr>
        <w:spacing w:line="360" w:lineRule="auto"/>
        <w:jc w:val="both"/>
      </w:pPr>
      <w:proofErr w:type="spellStart"/>
      <w:r w:rsidRPr="00D8077D">
        <w:t>Dokumen</w:t>
      </w:r>
      <w:proofErr w:type="spellEnd"/>
      <w:r w:rsidRPr="00D8077D">
        <w:t xml:space="preserve"> ini </w:t>
      </w:r>
      <w:proofErr w:type="spellStart"/>
      <w:r w:rsidRPr="00D8077D">
        <w:t>bertujuan</w:t>
      </w:r>
      <w:proofErr w:type="spellEnd"/>
      <w:r w:rsidRPr="00D8077D">
        <w:t xml:space="preserve"> untuk </w:t>
      </w:r>
      <w:proofErr w:type="spellStart"/>
      <w:r w:rsidRPr="00D8077D">
        <w:t>mendefinisikan</w:t>
      </w:r>
      <w:proofErr w:type="spellEnd"/>
      <w:r w:rsidRPr="00D8077D">
        <w:t xml:space="preserve"> </w:t>
      </w:r>
      <w:proofErr w:type="spellStart"/>
      <w:r w:rsidRPr="00D8077D">
        <w:t>ruang</w:t>
      </w:r>
      <w:proofErr w:type="spellEnd"/>
      <w:r w:rsidRPr="00D8077D">
        <w:t xml:space="preserve"> </w:t>
      </w:r>
      <w:proofErr w:type="spellStart"/>
      <w:r w:rsidRPr="00D8077D">
        <w:t>lingkup</w:t>
      </w:r>
      <w:proofErr w:type="spellEnd"/>
      <w:r w:rsidRPr="00D8077D">
        <w:t xml:space="preserve">, strategi, </w:t>
      </w:r>
      <w:proofErr w:type="spellStart"/>
      <w:r w:rsidRPr="00D8077D">
        <w:t>jadwal</w:t>
      </w:r>
      <w:proofErr w:type="spellEnd"/>
      <w:r w:rsidRPr="00D8077D">
        <w:t xml:space="preserve">, dan </w:t>
      </w:r>
      <w:proofErr w:type="spellStart"/>
      <w:r w:rsidRPr="00D8077D">
        <w:t>aktivitas</w:t>
      </w:r>
      <w:proofErr w:type="spellEnd"/>
      <w:r w:rsidRPr="00D8077D">
        <w:t xml:space="preserve"> </w:t>
      </w:r>
      <w:proofErr w:type="spellStart"/>
      <w:r w:rsidRPr="00D8077D">
        <w:t>pengujian</w:t>
      </w:r>
      <w:proofErr w:type="spellEnd"/>
      <w:r w:rsidRPr="00D8077D">
        <w:t xml:space="preserve"> untuk </w:t>
      </w:r>
      <w:proofErr w:type="spellStart"/>
      <w:r w:rsidRPr="00D8077D">
        <w:t>memastikan</w:t>
      </w:r>
      <w:proofErr w:type="spellEnd"/>
      <w:r w:rsidRPr="00D8077D">
        <w:t xml:space="preserve"> </w:t>
      </w:r>
      <w:proofErr w:type="spellStart"/>
      <w:r w:rsidRPr="00D8077D">
        <w:t>kualitas</w:t>
      </w:r>
      <w:proofErr w:type="spellEnd"/>
      <w:r w:rsidRPr="00D8077D">
        <w:t xml:space="preserve"> software </w:t>
      </w:r>
      <w:proofErr w:type="spellStart"/>
      <w:r w:rsidRPr="00D8077D">
        <w:t>sebelum</w:t>
      </w:r>
      <w:proofErr w:type="spellEnd"/>
      <w:r w:rsidRPr="00D8077D">
        <w:t xml:space="preserve"> release</w:t>
      </w:r>
      <w:r>
        <w:t>.</w:t>
      </w:r>
    </w:p>
    <w:p w14:paraId="3EABF8A9" w14:textId="77777777" w:rsidR="00EA573C" w:rsidRDefault="00000000">
      <w:pPr>
        <w:pStyle w:val="Heading2"/>
      </w:pPr>
      <w:bookmarkStart w:id="4" w:name="_Toc214855263"/>
      <w:r>
        <w:t xml:space="preserve">1.2 Ruang </w:t>
      </w:r>
      <w:proofErr w:type="spellStart"/>
      <w:r>
        <w:t>Lingkup</w:t>
      </w:r>
      <w:bookmarkEnd w:id="4"/>
      <w:proofErr w:type="spellEnd"/>
    </w:p>
    <w:p w14:paraId="5317F1BD" w14:textId="77777777" w:rsidR="00D8077D" w:rsidRPr="00D8077D" w:rsidRDefault="00D8077D" w:rsidP="00D8077D">
      <w:pPr>
        <w:pStyle w:val="NormalWeb"/>
        <w:spacing w:after="0" w:afterAutospacing="0" w:line="360" w:lineRule="auto"/>
        <w:rPr>
          <w:rFonts w:asciiTheme="minorHAnsi" w:hAnsiTheme="minorHAnsi"/>
        </w:rPr>
      </w:pPr>
      <w:proofErr w:type="spellStart"/>
      <w:r w:rsidRPr="00D8077D">
        <w:rPr>
          <w:rFonts w:asciiTheme="minorHAnsi" w:hAnsiTheme="minorHAnsi"/>
        </w:rPr>
        <w:t>Pengujian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mencakup</w:t>
      </w:r>
      <w:proofErr w:type="spellEnd"/>
      <w:r w:rsidRPr="00D8077D">
        <w:rPr>
          <w:rFonts w:asciiTheme="minorHAnsi" w:hAnsiTheme="minorHAnsi"/>
        </w:rPr>
        <w:t>:</w:t>
      </w:r>
    </w:p>
    <w:p w14:paraId="58A1B06F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before="0" w:beforeAutospacing="0"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Functional Testing</w:t>
      </w:r>
    </w:p>
    <w:p w14:paraId="4DFA64D2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UI/UX Validation</w:t>
      </w:r>
    </w:p>
    <w:p w14:paraId="19FAA59B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Integration Testing</w:t>
      </w:r>
    </w:p>
    <w:p w14:paraId="3FAFF291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Performance (basic)</w:t>
      </w:r>
    </w:p>
    <w:p w14:paraId="5BF9748C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Security (basic)</w:t>
      </w:r>
    </w:p>
    <w:p w14:paraId="0BF910D4" w14:textId="77777777" w:rsidR="00D8077D" w:rsidRPr="00D8077D" w:rsidRDefault="00D8077D" w:rsidP="00D8077D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User Acceptance Testing (UAT)</w:t>
      </w:r>
    </w:p>
    <w:p w14:paraId="6D07530E" w14:textId="77777777" w:rsidR="00D8077D" w:rsidRPr="00D8077D" w:rsidRDefault="00D8077D" w:rsidP="00D8077D">
      <w:pPr>
        <w:pStyle w:val="NormalWeb"/>
        <w:spacing w:before="0" w:beforeAutospacing="0" w:after="0" w:afterAutospacing="0"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Out of scope:</w:t>
      </w:r>
    </w:p>
    <w:p w14:paraId="4D0A2936" w14:textId="77777777" w:rsidR="00D8077D" w:rsidRPr="00D8077D" w:rsidRDefault="00D8077D" w:rsidP="00D8077D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 xml:space="preserve">Load/stress testing </w:t>
      </w:r>
      <w:proofErr w:type="spellStart"/>
      <w:r w:rsidRPr="00D8077D">
        <w:rPr>
          <w:rFonts w:asciiTheme="minorHAnsi" w:hAnsiTheme="minorHAnsi"/>
        </w:rPr>
        <w:t>besar</w:t>
      </w:r>
      <w:proofErr w:type="spellEnd"/>
    </w:p>
    <w:p w14:paraId="0164089C" w14:textId="7BC425D6" w:rsidR="00654B3A" w:rsidRPr="00D8077D" w:rsidRDefault="00D8077D" w:rsidP="00D8077D">
      <w:pPr>
        <w:pStyle w:val="NormalWeb"/>
        <w:numPr>
          <w:ilvl w:val="0"/>
          <w:numId w:val="11"/>
        </w:numPr>
        <w:spacing w:line="360" w:lineRule="auto"/>
        <w:rPr>
          <w:rFonts w:asciiTheme="minorHAnsi" w:hAnsiTheme="minorHAnsi"/>
        </w:rPr>
      </w:pPr>
      <w:r w:rsidRPr="00D8077D">
        <w:rPr>
          <w:rFonts w:asciiTheme="minorHAnsi" w:hAnsiTheme="minorHAnsi"/>
        </w:rPr>
        <w:t>Penetration testing formal</w:t>
      </w:r>
    </w:p>
    <w:p w14:paraId="5421F317" w14:textId="39EA3F3D" w:rsidR="00EA573C" w:rsidRDefault="00000000" w:rsidP="00654B3A">
      <w:pPr>
        <w:pStyle w:val="Heading2"/>
        <w:spacing w:after="240"/>
      </w:pPr>
      <w:bookmarkStart w:id="5" w:name="_Toc214855264"/>
      <w:r>
        <w:t xml:space="preserve">1.3 </w:t>
      </w:r>
      <w:r w:rsidR="00D8077D">
        <w:t>Test Objective</w:t>
      </w:r>
      <w:bookmarkEnd w:id="5"/>
    </w:p>
    <w:p w14:paraId="690ADDB1" w14:textId="5538CE05" w:rsidR="00D8077D" w:rsidRPr="00D8077D" w:rsidRDefault="00D8077D" w:rsidP="00D8077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HAnsi" w:hAnsiTheme="minorHAnsi"/>
        </w:rPr>
      </w:pPr>
      <w:proofErr w:type="spellStart"/>
      <w:r w:rsidRPr="00D8077D">
        <w:rPr>
          <w:rFonts w:asciiTheme="minorHAnsi" w:hAnsiTheme="minorHAnsi"/>
        </w:rPr>
        <w:t>Memastikan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seluruh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fitur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berjalan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sesuai</w:t>
      </w:r>
      <w:proofErr w:type="spellEnd"/>
      <w:r w:rsidRPr="00D8077D">
        <w:rPr>
          <w:rFonts w:asciiTheme="minorHAnsi" w:hAnsiTheme="minorHAnsi"/>
        </w:rPr>
        <w:t xml:space="preserve"> requirement</w:t>
      </w:r>
    </w:p>
    <w:p w14:paraId="60E7B6A0" w14:textId="7F44708D" w:rsidR="00D8077D" w:rsidRPr="00D8077D" w:rsidRDefault="00D8077D" w:rsidP="00D8077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HAnsi" w:hAnsiTheme="minorHAnsi"/>
        </w:rPr>
      </w:pPr>
      <w:proofErr w:type="spellStart"/>
      <w:r w:rsidRPr="00D8077D">
        <w:rPr>
          <w:rFonts w:asciiTheme="minorHAnsi" w:hAnsiTheme="minorHAnsi"/>
        </w:rPr>
        <w:t>Mengidentifikasi</w:t>
      </w:r>
      <w:proofErr w:type="spellEnd"/>
      <w:r w:rsidRPr="00D8077D">
        <w:rPr>
          <w:rFonts w:asciiTheme="minorHAnsi" w:hAnsiTheme="minorHAnsi"/>
        </w:rPr>
        <w:t xml:space="preserve"> defect </w:t>
      </w:r>
      <w:proofErr w:type="spellStart"/>
      <w:r w:rsidRPr="00D8077D">
        <w:rPr>
          <w:rFonts w:asciiTheme="minorHAnsi" w:hAnsiTheme="minorHAnsi"/>
        </w:rPr>
        <w:t>sebelum</w:t>
      </w:r>
      <w:proofErr w:type="spellEnd"/>
      <w:r w:rsidRPr="00D8077D">
        <w:rPr>
          <w:rFonts w:asciiTheme="minorHAnsi" w:hAnsiTheme="minorHAnsi"/>
        </w:rPr>
        <w:t xml:space="preserve"> release </w:t>
      </w:r>
      <w:proofErr w:type="spellStart"/>
      <w:r w:rsidRPr="00D8077D">
        <w:rPr>
          <w:rFonts w:asciiTheme="minorHAnsi" w:hAnsiTheme="minorHAnsi"/>
        </w:rPr>
        <w:t>produksi</w:t>
      </w:r>
      <w:proofErr w:type="spellEnd"/>
    </w:p>
    <w:p w14:paraId="34560479" w14:textId="7F9ED026" w:rsidR="00D8077D" w:rsidRPr="00D8077D" w:rsidRDefault="00D8077D" w:rsidP="00D8077D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HAnsi" w:hAnsiTheme="minorHAnsi"/>
        </w:rPr>
      </w:pPr>
      <w:proofErr w:type="spellStart"/>
      <w:r w:rsidRPr="00D8077D">
        <w:rPr>
          <w:rFonts w:asciiTheme="minorHAnsi" w:hAnsiTheme="minorHAnsi"/>
        </w:rPr>
        <w:t>Memvalidasi</w:t>
      </w:r>
      <w:proofErr w:type="spellEnd"/>
      <w:r w:rsidRPr="00D8077D">
        <w:rPr>
          <w:rFonts w:asciiTheme="minorHAnsi" w:hAnsiTheme="minorHAnsi"/>
        </w:rPr>
        <w:t xml:space="preserve"> usability dan </w:t>
      </w:r>
      <w:proofErr w:type="spellStart"/>
      <w:r w:rsidRPr="00D8077D">
        <w:rPr>
          <w:rFonts w:asciiTheme="minorHAnsi" w:hAnsiTheme="minorHAnsi"/>
        </w:rPr>
        <w:t>pengalaman</w:t>
      </w:r>
      <w:proofErr w:type="spellEnd"/>
      <w:r w:rsidRPr="00D8077D">
        <w:rPr>
          <w:rFonts w:asciiTheme="minorHAnsi" w:hAnsiTheme="minorHAnsi"/>
        </w:rPr>
        <w:t xml:space="preserve"> </w:t>
      </w:r>
      <w:proofErr w:type="spellStart"/>
      <w:r w:rsidRPr="00D8077D">
        <w:rPr>
          <w:rFonts w:asciiTheme="minorHAnsi" w:hAnsiTheme="minorHAnsi"/>
        </w:rPr>
        <w:t>pengguna</w:t>
      </w:r>
      <w:proofErr w:type="spellEnd"/>
    </w:p>
    <w:p w14:paraId="3577A4BB" w14:textId="62F66275" w:rsidR="00EA573C" w:rsidRDefault="00EA573C" w:rsidP="00654B3A">
      <w:pPr>
        <w:spacing w:line="480" w:lineRule="auto"/>
      </w:pPr>
    </w:p>
    <w:p w14:paraId="49F75893" w14:textId="27DA0E92" w:rsidR="00EA573C" w:rsidRDefault="00000000" w:rsidP="00654B3A">
      <w:pPr>
        <w:pStyle w:val="Heading2"/>
        <w:spacing w:after="240"/>
      </w:pPr>
      <w:bookmarkStart w:id="6" w:name="_Toc214855265"/>
      <w:r>
        <w:t xml:space="preserve">1.4 </w:t>
      </w:r>
      <w:r w:rsidR="00D8077D">
        <w:t>Test Items</w:t>
      </w:r>
      <w:bookmarkEnd w:id="6"/>
    </w:p>
    <w:tbl>
      <w:tblPr>
        <w:tblStyle w:val="TableGrid"/>
        <w:tblW w:w="8505" w:type="dxa"/>
        <w:tblInd w:w="534" w:type="dxa"/>
        <w:tblLook w:val="04A0" w:firstRow="1" w:lastRow="0" w:firstColumn="1" w:lastColumn="0" w:noHBand="0" w:noVBand="1"/>
      </w:tblPr>
      <w:tblGrid>
        <w:gridCol w:w="2126"/>
        <w:gridCol w:w="6379"/>
      </w:tblGrid>
      <w:tr w:rsidR="00D8077D" w:rsidRPr="00D8077D" w14:paraId="22D2817A" w14:textId="77777777" w:rsidTr="00D8077D">
        <w:tc>
          <w:tcPr>
            <w:tcW w:w="2126" w:type="dxa"/>
            <w:hideMark/>
          </w:tcPr>
          <w:p w14:paraId="2564472A" w14:textId="77777777" w:rsidR="00D8077D" w:rsidRPr="00D8077D" w:rsidRDefault="00D8077D" w:rsidP="00D8077D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Module</w:t>
            </w:r>
          </w:p>
        </w:tc>
        <w:tc>
          <w:tcPr>
            <w:tcW w:w="6379" w:type="dxa"/>
            <w:hideMark/>
          </w:tcPr>
          <w:p w14:paraId="130ADD25" w14:textId="77777777" w:rsidR="00D8077D" w:rsidRPr="00D8077D" w:rsidRDefault="00D8077D" w:rsidP="00D8077D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Description</w:t>
            </w:r>
          </w:p>
        </w:tc>
      </w:tr>
      <w:tr w:rsidR="00D8077D" w:rsidRPr="00D8077D" w14:paraId="6D8789C0" w14:textId="77777777" w:rsidTr="00D8077D">
        <w:tc>
          <w:tcPr>
            <w:tcW w:w="2126" w:type="dxa"/>
            <w:hideMark/>
          </w:tcPr>
          <w:p w14:paraId="00BDDF2B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Login</w:t>
            </w:r>
          </w:p>
        </w:tc>
        <w:tc>
          <w:tcPr>
            <w:tcW w:w="6379" w:type="dxa"/>
            <w:hideMark/>
          </w:tcPr>
          <w:p w14:paraId="0F2730CB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User login &amp; authentication</w:t>
            </w:r>
          </w:p>
        </w:tc>
      </w:tr>
      <w:tr w:rsidR="00D8077D" w:rsidRPr="00D8077D" w14:paraId="482C7EEF" w14:textId="77777777" w:rsidTr="00D8077D">
        <w:tc>
          <w:tcPr>
            <w:tcW w:w="2126" w:type="dxa"/>
            <w:hideMark/>
          </w:tcPr>
          <w:p w14:paraId="03BC8453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Dashboard</w:t>
            </w:r>
          </w:p>
        </w:tc>
        <w:tc>
          <w:tcPr>
            <w:tcW w:w="6379" w:type="dxa"/>
            <w:hideMark/>
          </w:tcPr>
          <w:p w14:paraId="722D1FDE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View summary data</w:t>
            </w:r>
          </w:p>
        </w:tc>
      </w:tr>
      <w:tr w:rsidR="00D8077D" w:rsidRPr="00D8077D" w14:paraId="3162EAE1" w14:textId="77777777" w:rsidTr="00D8077D">
        <w:tc>
          <w:tcPr>
            <w:tcW w:w="2126" w:type="dxa"/>
            <w:hideMark/>
          </w:tcPr>
          <w:p w14:paraId="6E0E7741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Scheduling</w:t>
            </w:r>
          </w:p>
        </w:tc>
        <w:tc>
          <w:tcPr>
            <w:tcW w:w="6379" w:type="dxa"/>
            <w:hideMark/>
          </w:tcPr>
          <w:p w14:paraId="3C01F00D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Create, edit, delete schedule</w:t>
            </w:r>
          </w:p>
        </w:tc>
      </w:tr>
      <w:tr w:rsidR="00D8077D" w:rsidRPr="00D8077D" w14:paraId="02C2BA90" w14:textId="77777777" w:rsidTr="00D8077D">
        <w:tc>
          <w:tcPr>
            <w:tcW w:w="2126" w:type="dxa"/>
            <w:hideMark/>
          </w:tcPr>
          <w:p w14:paraId="3AD99082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Notification</w:t>
            </w:r>
          </w:p>
        </w:tc>
        <w:tc>
          <w:tcPr>
            <w:tcW w:w="6379" w:type="dxa"/>
            <w:hideMark/>
          </w:tcPr>
          <w:p w14:paraId="47898BBD" w14:textId="77777777" w:rsidR="00D8077D" w:rsidRPr="00D8077D" w:rsidRDefault="00D8077D" w:rsidP="00D8077D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D8077D">
              <w:rPr>
                <w:rFonts w:eastAsia="Times New Roman" w:cs="Times New Roman"/>
                <w:sz w:val="24"/>
                <w:szCs w:val="24"/>
                <w:lang w:val="en-ID" w:eastAsia="en-ID"/>
              </w:rPr>
              <w:t>Email &amp; in-app notification</w:t>
            </w:r>
          </w:p>
        </w:tc>
      </w:tr>
    </w:tbl>
    <w:p w14:paraId="531EFC83" w14:textId="77777777" w:rsidR="00D8077D" w:rsidRDefault="00D8077D" w:rsidP="00D8077D"/>
    <w:p w14:paraId="49226EF6" w14:textId="5A56ECB9" w:rsidR="00D8077D" w:rsidRDefault="00D8077D" w:rsidP="00D8077D">
      <w:pPr>
        <w:pStyle w:val="Heading2"/>
        <w:spacing w:after="240"/>
      </w:pPr>
      <w:bookmarkStart w:id="7" w:name="_Toc214855266"/>
      <w:r>
        <w:lastRenderedPageBreak/>
        <w:t>1.</w:t>
      </w:r>
      <w:r w:rsidR="003D3BE8">
        <w:t>5</w:t>
      </w:r>
      <w:r>
        <w:t xml:space="preserve"> Test Approach</w:t>
      </w:r>
      <w:bookmarkEnd w:id="7"/>
    </w:p>
    <w:p w14:paraId="1593EA1B" w14:textId="5F31498A" w:rsidR="00D8077D" w:rsidRPr="00D8077D" w:rsidRDefault="00D8077D" w:rsidP="00D8077D">
      <w:r>
        <w:t xml:space="preserve">Metode </w:t>
      </w:r>
      <w:proofErr w:type="spellStart"/>
      <w:r>
        <w:t>Pengujian</w:t>
      </w:r>
      <w:proofErr w:type="spellEnd"/>
    </w:p>
    <w:p w14:paraId="5C0156D5" w14:textId="5826D6C0" w:rsidR="003D3BE8" w:rsidRDefault="003D3BE8" w:rsidP="003D3BE8">
      <w:pPr>
        <w:pStyle w:val="ListParagraph"/>
        <w:numPr>
          <w:ilvl w:val="0"/>
          <w:numId w:val="13"/>
        </w:numPr>
      </w:pPr>
      <w:r>
        <w:t>Black box testing</w:t>
      </w:r>
    </w:p>
    <w:p w14:paraId="032FAC5F" w14:textId="650975CA" w:rsidR="003D3BE8" w:rsidRDefault="003D3BE8" w:rsidP="003D3BE8">
      <w:pPr>
        <w:pStyle w:val="ListParagraph"/>
        <w:numPr>
          <w:ilvl w:val="0"/>
          <w:numId w:val="13"/>
        </w:numPr>
      </w:pPr>
      <w:r>
        <w:t>Manual Testing</w:t>
      </w:r>
    </w:p>
    <w:p w14:paraId="7C779CB5" w14:textId="36F8B1C2" w:rsidR="003D3BE8" w:rsidRDefault="003D3BE8" w:rsidP="003D3BE8">
      <w:pPr>
        <w:pStyle w:val="ListParagraph"/>
        <w:numPr>
          <w:ilvl w:val="0"/>
          <w:numId w:val="13"/>
        </w:numPr>
      </w:pPr>
      <w:r>
        <w:t>Exploratory Testing</w:t>
      </w:r>
    </w:p>
    <w:p w14:paraId="131FE1B4" w14:textId="13C3C344" w:rsidR="00D8077D" w:rsidRDefault="003D3BE8" w:rsidP="003D3BE8">
      <w:pPr>
        <w:pStyle w:val="ListParagraph"/>
        <w:numPr>
          <w:ilvl w:val="0"/>
          <w:numId w:val="13"/>
        </w:numPr>
      </w:pPr>
      <w:r>
        <w:t>Scripted Test Case</w:t>
      </w:r>
    </w:p>
    <w:p w14:paraId="32C8616A" w14:textId="6D3CAFE1" w:rsidR="003D3BE8" w:rsidRDefault="003D3BE8" w:rsidP="003D3BE8">
      <w:pPr>
        <w:pStyle w:val="Heading2"/>
        <w:spacing w:after="240"/>
      </w:pPr>
      <w:bookmarkStart w:id="8" w:name="_Toc214855267"/>
      <w:r>
        <w:t xml:space="preserve">1.6 </w:t>
      </w:r>
      <w:proofErr w:type="spellStart"/>
      <w:r>
        <w:t>Environtment</w:t>
      </w:r>
      <w:bookmarkEnd w:id="8"/>
      <w:proofErr w:type="spell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160"/>
        <w:gridCol w:w="7162"/>
      </w:tblGrid>
      <w:tr w:rsidR="003D3BE8" w:rsidRPr="003D3BE8" w14:paraId="3175635C" w14:textId="77777777" w:rsidTr="003D3BE8">
        <w:tc>
          <w:tcPr>
            <w:tcW w:w="626" w:type="dxa"/>
            <w:hideMark/>
          </w:tcPr>
          <w:p w14:paraId="291EBDD9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Item</w:t>
            </w:r>
          </w:p>
        </w:tc>
        <w:tc>
          <w:tcPr>
            <w:tcW w:w="7595" w:type="dxa"/>
            <w:hideMark/>
          </w:tcPr>
          <w:p w14:paraId="1B65F504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Detail</w:t>
            </w:r>
          </w:p>
        </w:tc>
      </w:tr>
      <w:tr w:rsidR="003D3BE8" w:rsidRPr="003D3BE8" w14:paraId="04C54B52" w14:textId="77777777" w:rsidTr="003D3BE8">
        <w:tc>
          <w:tcPr>
            <w:tcW w:w="626" w:type="dxa"/>
            <w:hideMark/>
          </w:tcPr>
          <w:p w14:paraId="7F719024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Server</w:t>
            </w:r>
          </w:p>
        </w:tc>
        <w:tc>
          <w:tcPr>
            <w:tcW w:w="7595" w:type="dxa"/>
            <w:hideMark/>
          </w:tcPr>
          <w:p w14:paraId="42B3BF79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Dev/Staging</w:t>
            </w:r>
          </w:p>
        </w:tc>
      </w:tr>
      <w:tr w:rsidR="003D3BE8" w:rsidRPr="003D3BE8" w14:paraId="78BA00DD" w14:textId="77777777" w:rsidTr="003D3BE8">
        <w:tc>
          <w:tcPr>
            <w:tcW w:w="626" w:type="dxa"/>
            <w:hideMark/>
          </w:tcPr>
          <w:p w14:paraId="1FE72B69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Browser</w:t>
            </w:r>
          </w:p>
        </w:tc>
        <w:tc>
          <w:tcPr>
            <w:tcW w:w="7595" w:type="dxa"/>
            <w:hideMark/>
          </w:tcPr>
          <w:p w14:paraId="02790B7A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Chrome, Firefox</w:t>
            </w:r>
          </w:p>
        </w:tc>
      </w:tr>
      <w:tr w:rsidR="003D3BE8" w:rsidRPr="003D3BE8" w14:paraId="527A5A4E" w14:textId="77777777" w:rsidTr="003D3BE8">
        <w:tc>
          <w:tcPr>
            <w:tcW w:w="626" w:type="dxa"/>
            <w:hideMark/>
          </w:tcPr>
          <w:p w14:paraId="12C00B50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Database</w:t>
            </w:r>
          </w:p>
        </w:tc>
        <w:tc>
          <w:tcPr>
            <w:tcW w:w="7595" w:type="dxa"/>
            <w:hideMark/>
          </w:tcPr>
          <w:p w14:paraId="6C7EAB31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MySQL</w:t>
            </w:r>
          </w:p>
        </w:tc>
      </w:tr>
    </w:tbl>
    <w:p w14:paraId="7028FF11" w14:textId="77777777" w:rsidR="003D3BE8" w:rsidRDefault="003D3BE8" w:rsidP="003D3BE8"/>
    <w:p w14:paraId="2B6E62C1" w14:textId="51DC39A8" w:rsidR="003D3BE8" w:rsidRDefault="003D3BE8" w:rsidP="003D3BE8">
      <w:pPr>
        <w:pStyle w:val="Heading2"/>
        <w:spacing w:after="240"/>
      </w:pPr>
      <w:bookmarkStart w:id="9" w:name="_Toc214855268"/>
      <w:r>
        <w:t xml:space="preserve">1.7 </w:t>
      </w:r>
      <w:r w:rsidR="006152BD">
        <w:t>Roles &amp; Responsibility</w:t>
      </w:r>
      <w:bookmarkEnd w:id="9"/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1701"/>
        <w:gridCol w:w="2976"/>
        <w:gridCol w:w="3686"/>
      </w:tblGrid>
      <w:tr w:rsidR="003D3BE8" w:rsidRPr="003D3BE8" w14:paraId="058407E1" w14:textId="77777777" w:rsidTr="003D3BE8">
        <w:tc>
          <w:tcPr>
            <w:tcW w:w="1701" w:type="dxa"/>
            <w:hideMark/>
          </w:tcPr>
          <w:p w14:paraId="1DB756E7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Role</w:t>
            </w:r>
          </w:p>
        </w:tc>
        <w:tc>
          <w:tcPr>
            <w:tcW w:w="2976" w:type="dxa"/>
            <w:hideMark/>
          </w:tcPr>
          <w:p w14:paraId="1D8DA846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Name</w:t>
            </w:r>
          </w:p>
        </w:tc>
        <w:tc>
          <w:tcPr>
            <w:tcW w:w="3686" w:type="dxa"/>
            <w:hideMark/>
          </w:tcPr>
          <w:p w14:paraId="5E7D3C6D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Responsibility</w:t>
            </w:r>
          </w:p>
        </w:tc>
      </w:tr>
      <w:tr w:rsidR="003D3BE8" w:rsidRPr="003D3BE8" w14:paraId="2D8A4C64" w14:textId="77777777" w:rsidTr="003D3BE8">
        <w:tc>
          <w:tcPr>
            <w:tcW w:w="1701" w:type="dxa"/>
            <w:hideMark/>
          </w:tcPr>
          <w:p w14:paraId="352EF3E4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QA Tester</w:t>
            </w:r>
          </w:p>
        </w:tc>
        <w:tc>
          <w:tcPr>
            <w:tcW w:w="2976" w:type="dxa"/>
          </w:tcPr>
          <w:p w14:paraId="654F51A9" w14:textId="3EBF0851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3686" w:type="dxa"/>
            <w:hideMark/>
          </w:tcPr>
          <w:p w14:paraId="2EFCA673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Execute test</w:t>
            </w:r>
          </w:p>
        </w:tc>
      </w:tr>
      <w:tr w:rsidR="003D3BE8" w:rsidRPr="003D3BE8" w14:paraId="085F684E" w14:textId="77777777" w:rsidTr="003D3BE8">
        <w:tc>
          <w:tcPr>
            <w:tcW w:w="1701" w:type="dxa"/>
            <w:hideMark/>
          </w:tcPr>
          <w:p w14:paraId="2DA15E2A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Developer</w:t>
            </w:r>
          </w:p>
        </w:tc>
        <w:tc>
          <w:tcPr>
            <w:tcW w:w="2976" w:type="dxa"/>
          </w:tcPr>
          <w:p w14:paraId="22A62FD3" w14:textId="41AECE0A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3686" w:type="dxa"/>
            <w:hideMark/>
          </w:tcPr>
          <w:p w14:paraId="5C857ED4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Fix bugs</w:t>
            </w:r>
          </w:p>
        </w:tc>
      </w:tr>
      <w:tr w:rsidR="003D3BE8" w:rsidRPr="003D3BE8" w14:paraId="19907578" w14:textId="77777777" w:rsidTr="003D3BE8">
        <w:tc>
          <w:tcPr>
            <w:tcW w:w="1701" w:type="dxa"/>
            <w:hideMark/>
          </w:tcPr>
          <w:p w14:paraId="4F313148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PM</w:t>
            </w:r>
          </w:p>
        </w:tc>
        <w:tc>
          <w:tcPr>
            <w:tcW w:w="2976" w:type="dxa"/>
          </w:tcPr>
          <w:p w14:paraId="2D3C72CC" w14:textId="6A231B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3686" w:type="dxa"/>
            <w:hideMark/>
          </w:tcPr>
          <w:p w14:paraId="030CB535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Approve release</w:t>
            </w:r>
          </w:p>
        </w:tc>
      </w:tr>
    </w:tbl>
    <w:p w14:paraId="093C49CE" w14:textId="77777777" w:rsidR="003D3BE8" w:rsidRPr="00D8077D" w:rsidRDefault="003D3BE8" w:rsidP="003D3BE8"/>
    <w:p w14:paraId="7A797B05" w14:textId="2D914CA5" w:rsidR="00EA573C" w:rsidRDefault="00000000">
      <w:pPr>
        <w:pStyle w:val="Heading1"/>
      </w:pPr>
      <w:bookmarkStart w:id="10" w:name="_Toc214855269"/>
      <w:r>
        <w:t xml:space="preserve">2. </w:t>
      </w:r>
      <w:r w:rsidR="003D3BE8">
        <w:t>Test Scenario &amp; Test Case</w:t>
      </w:r>
      <w:bookmarkEnd w:id="10"/>
    </w:p>
    <w:p w14:paraId="217174DE" w14:textId="57A50C21" w:rsidR="00EA573C" w:rsidRDefault="00000000">
      <w:pPr>
        <w:pStyle w:val="Heading2"/>
      </w:pPr>
      <w:bookmarkStart w:id="11" w:name="_Toc214855270"/>
      <w:r>
        <w:t xml:space="preserve">2.1 </w:t>
      </w:r>
      <w:r w:rsidR="003D3BE8">
        <w:t>Test Scenario List</w:t>
      </w:r>
      <w:bookmarkEnd w:id="11"/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876"/>
        <w:gridCol w:w="5928"/>
        <w:gridCol w:w="1559"/>
      </w:tblGrid>
      <w:tr w:rsidR="003D3BE8" w:rsidRPr="003D3BE8" w14:paraId="2C7F5B60" w14:textId="77777777" w:rsidTr="003D3BE8">
        <w:tc>
          <w:tcPr>
            <w:tcW w:w="876" w:type="dxa"/>
            <w:hideMark/>
          </w:tcPr>
          <w:p w14:paraId="340D3C0F" w14:textId="77777777" w:rsidR="003D3BE8" w:rsidRPr="003D3BE8" w:rsidRDefault="003D3BE8" w:rsidP="003D3BE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ID</w:t>
            </w:r>
          </w:p>
        </w:tc>
        <w:tc>
          <w:tcPr>
            <w:tcW w:w="5928" w:type="dxa"/>
            <w:hideMark/>
          </w:tcPr>
          <w:p w14:paraId="7AC5E1B0" w14:textId="77777777" w:rsidR="003D3BE8" w:rsidRPr="003D3BE8" w:rsidRDefault="003D3BE8" w:rsidP="003D3BE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Scenario</w:t>
            </w:r>
          </w:p>
        </w:tc>
        <w:tc>
          <w:tcPr>
            <w:tcW w:w="1559" w:type="dxa"/>
            <w:hideMark/>
          </w:tcPr>
          <w:p w14:paraId="14701FC4" w14:textId="77777777" w:rsidR="003D3BE8" w:rsidRPr="003D3BE8" w:rsidRDefault="003D3BE8" w:rsidP="003D3BE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Status</w:t>
            </w:r>
          </w:p>
        </w:tc>
      </w:tr>
      <w:tr w:rsidR="003D3BE8" w:rsidRPr="003D3BE8" w14:paraId="044233CD" w14:textId="77777777" w:rsidTr="003D3BE8">
        <w:tc>
          <w:tcPr>
            <w:tcW w:w="876" w:type="dxa"/>
            <w:hideMark/>
          </w:tcPr>
          <w:p w14:paraId="2CE13C0E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TS001</w:t>
            </w:r>
          </w:p>
        </w:tc>
        <w:tc>
          <w:tcPr>
            <w:tcW w:w="5928" w:type="dxa"/>
            <w:hideMark/>
          </w:tcPr>
          <w:p w14:paraId="57C9B82E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Login user</w:t>
            </w:r>
          </w:p>
        </w:tc>
        <w:tc>
          <w:tcPr>
            <w:tcW w:w="1559" w:type="dxa"/>
            <w:hideMark/>
          </w:tcPr>
          <w:p w14:paraId="70ABA768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Planned</w:t>
            </w:r>
          </w:p>
        </w:tc>
      </w:tr>
      <w:tr w:rsidR="003D3BE8" w:rsidRPr="003D3BE8" w14:paraId="74CEBF6E" w14:textId="77777777" w:rsidTr="003D3BE8">
        <w:tc>
          <w:tcPr>
            <w:tcW w:w="876" w:type="dxa"/>
            <w:hideMark/>
          </w:tcPr>
          <w:p w14:paraId="7AC9EC0D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TS002</w:t>
            </w:r>
          </w:p>
        </w:tc>
        <w:tc>
          <w:tcPr>
            <w:tcW w:w="5928" w:type="dxa"/>
            <w:hideMark/>
          </w:tcPr>
          <w:p w14:paraId="2F71B1D9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Create schedule</w:t>
            </w:r>
          </w:p>
        </w:tc>
        <w:tc>
          <w:tcPr>
            <w:tcW w:w="1559" w:type="dxa"/>
            <w:hideMark/>
          </w:tcPr>
          <w:p w14:paraId="37C0A6E0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Planned</w:t>
            </w:r>
          </w:p>
        </w:tc>
      </w:tr>
      <w:tr w:rsidR="003D3BE8" w:rsidRPr="003D3BE8" w14:paraId="286AE31F" w14:textId="77777777" w:rsidTr="003D3BE8">
        <w:tc>
          <w:tcPr>
            <w:tcW w:w="876" w:type="dxa"/>
            <w:hideMark/>
          </w:tcPr>
          <w:p w14:paraId="3A92D9EB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TS003</w:t>
            </w:r>
          </w:p>
        </w:tc>
        <w:tc>
          <w:tcPr>
            <w:tcW w:w="5928" w:type="dxa"/>
            <w:hideMark/>
          </w:tcPr>
          <w:p w14:paraId="2EBEE90F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Edit schedule</w:t>
            </w:r>
          </w:p>
        </w:tc>
        <w:tc>
          <w:tcPr>
            <w:tcW w:w="1559" w:type="dxa"/>
            <w:hideMark/>
          </w:tcPr>
          <w:p w14:paraId="6CFFB25F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Planned</w:t>
            </w:r>
          </w:p>
        </w:tc>
      </w:tr>
      <w:tr w:rsidR="003D3BE8" w:rsidRPr="003D3BE8" w14:paraId="41F23997" w14:textId="77777777" w:rsidTr="003D3BE8">
        <w:tc>
          <w:tcPr>
            <w:tcW w:w="876" w:type="dxa"/>
            <w:hideMark/>
          </w:tcPr>
          <w:p w14:paraId="2797D270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TS004</w:t>
            </w:r>
          </w:p>
        </w:tc>
        <w:tc>
          <w:tcPr>
            <w:tcW w:w="5928" w:type="dxa"/>
            <w:hideMark/>
          </w:tcPr>
          <w:p w14:paraId="0670D2AE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Delete schedule</w:t>
            </w:r>
          </w:p>
        </w:tc>
        <w:tc>
          <w:tcPr>
            <w:tcW w:w="1559" w:type="dxa"/>
            <w:hideMark/>
          </w:tcPr>
          <w:p w14:paraId="314F1555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Planned</w:t>
            </w:r>
          </w:p>
        </w:tc>
      </w:tr>
    </w:tbl>
    <w:p w14:paraId="206E755D" w14:textId="36C16959" w:rsidR="003D3BE8" w:rsidRDefault="00000000" w:rsidP="003D3BE8">
      <w:pPr>
        <w:pStyle w:val="Heading2"/>
        <w:spacing w:line="480" w:lineRule="auto"/>
      </w:pPr>
      <w:bookmarkStart w:id="12" w:name="_Toc214855271"/>
      <w:r>
        <w:t xml:space="preserve">2.2 </w:t>
      </w:r>
      <w:r w:rsidR="003D3BE8">
        <w:t>Test Case Detail (</w:t>
      </w:r>
      <w:proofErr w:type="spellStart"/>
      <w:r w:rsidR="003D3BE8">
        <w:t>Contoh</w:t>
      </w:r>
      <w:proofErr w:type="spellEnd"/>
      <w:r w:rsidR="003D3BE8">
        <w:t>)</w:t>
      </w:r>
      <w:bookmarkEnd w:id="12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551"/>
        <w:gridCol w:w="5771"/>
      </w:tblGrid>
      <w:tr w:rsidR="003D3BE8" w:rsidRPr="003D3BE8" w14:paraId="5E4EC11F" w14:textId="77777777" w:rsidTr="003D3BE8">
        <w:trPr>
          <w:tblHeader/>
        </w:trPr>
        <w:tc>
          <w:tcPr>
            <w:tcW w:w="2551" w:type="dxa"/>
            <w:hideMark/>
          </w:tcPr>
          <w:p w14:paraId="489927EF" w14:textId="77777777" w:rsidR="003D3BE8" w:rsidRPr="003D3BE8" w:rsidRDefault="003D3BE8" w:rsidP="003D3BE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Test Case ID</w:t>
            </w:r>
          </w:p>
        </w:tc>
        <w:tc>
          <w:tcPr>
            <w:tcW w:w="5771" w:type="dxa"/>
            <w:hideMark/>
          </w:tcPr>
          <w:p w14:paraId="369DC9AD" w14:textId="77777777" w:rsidR="003D3BE8" w:rsidRPr="003D3BE8" w:rsidRDefault="003D3BE8" w:rsidP="003D3BE8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TC001</w:t>
            </w:r>
          </w:p>
        </w:tc>
      </w:tr>
      <w:tr w:rsidR="003D3BE8" w:rsidRPr="003D3BE8" w14:paraId="0DE08973" w14:textId="77777777" w:rsidTr="003D3BE8">
        <w:tc>
          <w:tcPr>
            <w:tcW w:w="2551" w:type="dxa"/>
            <w:hideMark/>
          </w:tcPr>
          <w:p w14:paraId="0E53A2D9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Scenario</w:t>
            </w:r>
          </w:p>
        </w:tc>
        <w:tc>
          <w:tcPr>
            <w:tcW w:w="5771" w:type="dxa"/>
            <w:hideMark/>
          </w:tcPr>
          <w:p w14:paraId="399B177B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User login valid</w:t>
            </w:r>
          </w:p>
        </w:tc>
      </w:tr>
      <w:tr w:rsidR="003D3BE8" w:rsidRPr="003D3BE8" w14:paraId="2F0616BB" w14:textId="77777777" w:rsidTr="003D3BE8">
        <w:tc>
          <w:tcPr>
            <w:tcW w:w="2551" w:type="dxa"/>
            <w:hideMark/>
          </w:tcPr>
          <w:p w14:paraId="7A05CA5B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Precondition</w:t>
            </w:r>
          </w:p>
        </w:tc>
        <w:tc>
          <w:tcPr>
            <w:tcW w:w="5771" w:type="dxa"/>
            <w:hideMark/>
          </w:tcPr>
          <w:p w14:paraId="4B30ED22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User registered</w:t>
            </w:r>
          </w:p>
        </w:tc>
      </w:tr>
      <w:tr w:rsidR="003D3BE8" w:rsidRPr="003D3BE8" w14:paraId="7B54FAC8" w14:textId="77777777" w:rsidTr="003D3BE8">
        <w:tc>
          <w:tcPr>
            <w:tcW w:w="2551" w:type="dxa"/>
            <w:hideMark/>
          </w:tcPr>
          <w:p w14:paraId="17A2D48F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Steps</w:t>
            </w:r>
          </w:p>
        </w:tc>
        <w:tc>
          <w:tcPr>
            <w:tcW w:w="5771" w:type="dxa"/>
            <w:hideMark/>
          </w:tcPr>
          <w:p w14:paraId="25749B85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1. Buka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halaman</w:t>
            </w:r>
            <w:proofErr w:type="spellEnd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login</w:t>
            </w:r>
          </w:p>
          <w:p w14:paraId="76AB3695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2. Masukkan email valid</w:t>
            </w:r>
          </w:p>
          <w:p w14:paraId="0F7C5D9E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3. Masukkan password valid</w:t>
            </w:r>
          </w:p>
          <w:p w14:paraId="5CC13682" w14:textId="2159DCE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4.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Klik</w:t>
            </w:r>
            <w:proofErr w:type="spellEnd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Login</w:t>
            </w:r>
          </w:p>
        </w:tc>
      </w:tr>
      <w:tr w:rsidR="003D3BE8" w:rsidRPr="003D3BE8" w14:paraId="137567B1" w14:textId="77777777" w:rsidTr="003D3BE8">
        <w:tc>
          <w:tcPr>
            <w:tcW w:w="2551" w:type="dxa"/>
            <w:hideMark/>
          </w:tcPr>
          <w:p w14:paraId="0625B788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Expected Result</w:t>
            </w:r>
          </w:p>
        </w:tc>
        <w:tc>
          <w:tcPr>
            <w:tcW w:w="5771" w:type="dxa"/>
            <w:hideMark/>
          </w:tcPr>
          <w:p w14:paraId="6FFE8D08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User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masuk</w:t>
            </w:r>
            <w:proofErr w:type="spellEnd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ke</w:t>
            </w:r>
            <w:proofErr w:type="spellEnd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dashboard</w:t>
            </w:r>
          </w:p>
        </w:tc>
      </w:tr>
      <w:tr w:rsidR="003D3BE8" w:rsidRPr="003D3BE8" w14:paraId="1C6BBC30" w14:textId="77777777" w:rsidTr="003D3BE8">
        <w:tc>
          <w:tcPr>
            <w:tcW w:w="2551" w:type="dxa"/>
            <w:hideMark/>
          </w:tcPr>
          <w:p w14:paraId="1A17A77A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lastRenderedPageBreak/>
              <w:t>Actual Result</w:t>
            </w:r>
          </w:p>
        </w:tc>
        <w:tc>
          <w:tcPr>
            <w:tcW w:w="5771" w:type="dxa"/>
            <w:hideMark/>
          </w:tcPr>
          <w:p w14:paraId="1880B350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✅</w:t>
            </w: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Berhasil</w:t>
            </w:r>
            <w:proofErr w:type="spellEnd"/>
          </w:p>
        </w:tc>
      </w:tr>
      <w:tr w:rsidR="003D3BE8" w:rsidRPr="003D3BE8" w14:paraId="16E50DF2" w14:textId="77777777" w:rsidTr="003D3BE8">
        <w:tc>
          <w:tcPr>
            <w:tcW w:w="2551" w:type="dxa"/>
            <w:hideMark/>
          </w:tcPr>
          <w:p w14:paraId="6C1F32C9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5771" w:type="dxa"/>
            <w:hideMark/>
          </w:tcPr>
          <w:p w14:paraId="03EC2F73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PASS</w:t>
            </w:r>
          </w:p>
        </w:tc>
      </w:tr>
      <w:tr w:rsidR="003D3BE8" w:rsidRPr="003D3BE8" w14:paraId="1C7CEE94" w14:textId="77777777" w:rsidTr="003D3BE8">
        <w:tc>
          <w:tcPr>
            <w:tcW w:w="2551" w:type="dxa"/>
            <w:hideMark/>
          </w:tcPr>
          <w:p w14:paraId="6C54B51C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Tester</w:t>
            </w:r>
          </w:p>
        </w:tc>
        <w:tc>
          <w:tcPr>
            <w:tcW w:w="5771" w:type="dxa"/>
            <w:hideMark/>
          </w:tcPr>
          <w:p w14:paraId="39552F29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</w:p>
          <w:p w14:paraId="3ABFD1D3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</w:p>
          <w:p w14:paraId="08B4D5DB" w14:textId="13FF0DC4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______</w:t>
            </w:r>
          </w:p>
        </w:tc>
      </w:tr>
      <w:tr w:rsidR="003D3BE8" w:rsidRPr="003D3BE8" w14:paraId="75BB78F7" w14:textId="77777777" w:rsidTr="003D3BE8">
        <w:tc>
          <w:tcPr>
            <w:tcW w:w="2551" w:type="dxa"/>
            <w:hideMark/>
          </w:tcPr>
          <w:p w14:paraId="7FD96A32" w14:textId="7777777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Date</w:t>
            </w:r>
          </w:p>
        </w:tc>
        <w:tc>
          <w:tcPr>
            <w:tcW w:w="5771" w:type="dxa"/>
            <w:hideMark/>
          </w:tcPr>
          <w:p w14:paraId="3F2AD987" w14:textId="77777777" w:rsid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</w:p>
          <w:p w14:paraId="52CBF67A" w14:textId="6BE15947" w:rsidR="003D3BE8" w:rsidRPr="003D3BE8" w:rsidRDefault="003D3BE8" w:rsidP="003D3BE8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eastAsia="Times New Roman" w:cs="Times New Roman"/>
                <w:sz w:val="24"/>
                <w:szCs w:val="24"/>
                <w:lang w:val="en-ID" w:eastAsia="en-ID"/>
              </w:rPr>
              <w:t>______</w:t>
            </w:r>
          </w:p>
        </w:tc>
      </w:tr>
    </w:tbl>
    <w:p w14:paraId="48C62867" w14:textId="68625BF3" w:rsidR="00EA573C" w:rsidRDefault="00EA573C" w:rsidP="00654B3A">
      <w:pPr>
        <w:spacing w:line="480" w:lineRule="auto"/>
      </w:pPr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2551"/>
        <w:gridCol w:w="5812"/>
      </w:tblGrid>
      <w:tr w:rsidR="003D3BE8" w:rsidRPr="003D3BE8" w14:paraId="39C8631D" w14:textId="77777777" w:rsidTr="003D3BE8">
        <w:tc>
          <w:tcPr>
            <w:tcW w:w="2551" w:type="dxa"/>
            <w:hideMark/>
          </w:tcPr>
          <w:p w14:paraId="40B9C2D1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Test Case ID</w:t>
            </w:r>
          </w:p>
        </w:tc>
        <w:tc>
          <w:tcPr>
            <w:tcW w:w="5812" w:type="dxa"/>
            <w:hideMark/>
          </w:tcPr>
          <w:p w14:paraId="31739282" w14:textId="77777777" w:rsidR="003D3BE8" w:rsidRPr="003D3BE8" w:rsidRDefault="003D3BE8" w:rsidP="003D3BE8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TC002</w:t>
            </w:r>
          </w:p>
        </w:tc>
      </w:tr>
      <w:tr w:rsidR="003D3BE8" w:rsidRPr="003D3BE8" w14:paraId="5A7849E1" w14:textId="77777777" w:rsidTr="003D3BE8">
        <w:tc>
          <w:tcPr>
            <w:tcW w:w="2551" w:type="dxa"/>
            <w:hideMark/>
          </w:tcPr>
          <w:p w14:paraId="578F19DD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Scenario</w:t>
            </w:r>
          </w:p>
        </w:tc>
        <w:tc>
          <w:tcPr>
            <w:tcW w:w="5812" w:type="dxa"/>
            <w:hideMark/>
          </w:tcPr>
          <w:p w14:paraId="27E01452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Create schedule success</w:t>
            </w:r>
          </w:p>
        </w:tc>
      </w:tr>
      <w:tr w:rsidR="003D3BE8" w:rsidRPr="003D3BE8" w14:paraId="03D7A940" w14:textId="77777777" w:rsidTr="003D3BE8">
        <w:tc>
          <w:tcPr>
            <w:tcW w:w="2551" w:type="dxa"/>
            <w:hideMark/>
          </w:tcPr>
          <w:p w14:paraId="53B73080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Precondition</w:t>
            </w:r>
          </w:p>
        </w:tc>
        <w:tc>
          <w:tcPr>
            <w:tcW w:w="5812" w:type="dxa"/>
            <w:hideMark/>
          </w:tcPr>
          <w:p w14:paraId="35CC90B1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User login</w:t>
            </w:r>
          </w:p>
        </w:tc>
      </w:tr>
      <w:tr w:rsidR="003D3BE8" w:rsidRPr="003D3BE8" w14:paraId="193EF9A7" w14:textId="77777777" w:rsidTr="003D3BE8">
        <w:tc>
          <w:tcPr>
            <w:tcW w:w="2551" w:type="dxa"/>
            <w:hideMark/>
          </w:tcPr>
          <w:p w14:paraId="0384B2A7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Steps</w:t>
            </w:r>
          </w:p>
        </w:tc>
        <w:tc>
          <w:tcPr>
            <w:tcW w:w="5812" w:type="dxa"/>
            <w:hideMark/>
          </w:tcPr>
          <w:p w14:paraId="1E7578E7" w14:textId="77777777" w:rsid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1.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Klik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"Create Schedule"</w:t>
            </w:r>
          </w:p>
          <w:p w14:paraId="2DFD2FAA" w14:textId="77777777" w:rsid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2. Isi </w:t>
            </w:r>
            <w:proofErr w:type="gram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form</w:t>
            </w:r>
            <w:proofErr w:type="gram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valid</w:t>
            </w:r>
          </w:p>
          <w:p w14:paraId="14C65F34" w14:textId="1BABEF04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3.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Klik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Save</w:t>
            </w:r>
          </w:p>
        </w:tc>
      </w:tr>
      <w:tr w:rsidR="003D3BE8" w:rsidRPr="003D3BE8" w14:paraId="423F6D8D" w14:textId="77777777" w:rsidTr="003D3BE8">
        <w:tc>
          <w:tcPr>
            <w:tcW w:w="2551" w:type="dxa"/>
            <w:hideMark/>
          </w:tcPr>
          <w:p w14:paraId="1FFC3225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Expected Result</w:t>
            </w:r>
          </w:p>
        </w:tc>
        <w:tc>
          <w:tcPr>
            <w:tcW w:w="5812" w:type="dxa"/>
            <w:hideMark/>
          </w:tcPr>
          <w:p w14:paraId="291C6AF1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Schedule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tersimpan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tampil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di list</w:t>
            </w:r>
          </w:p>
        </w:tc>
      </w:tr>
      <w:tr w:rsidR="003D3BE8" w:rsidRPr="003D3BE8" w14:paraId="6C933A84" w14:textId="77777777" w:rsidTr="003D3BE8">
        <w:tc>
          <w:tcPr>
            <w:tcW w:w="2551" w:type="dxa"/>
            <w:hideMark/>
          </w:tcPr>
          <w:p w14:paraId="165A9770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Actual Result</w:t>
            </w:r>
          </w:p>
        </w:tc>
        <w:tc>
          <w:tcPr>
            <w:tcW w:w="5812" w:type="dxa"/>
            <w:hideMark/>
          </w:tcPr>
          <w:p w14:paraId="2C7055AB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❌</w:t>
            </w: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Form error</w:t>
            </w:r>
          </w:p>
        </w:tc>
      </w:tr>
      <w:tr w:rsidR="003D3BE8" w:rsidRPr="003D3BE8" w14:paraId="00CF6A7B" w14:textId="77777777" w:rsidTr="003D3BE8">
        <w:tc>
          <w:tcPr>
            <w:tcW w:w="2551" w:type="dxa"/>
            <w:hideMark/>
          </w:tcPr>
          <w:p w14:paraId="6738B909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5812" w:type="dxa"/>
            <w:hideMark/>
          </w:tcPr>
          <w:p w14:paraId="061F7B72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FAIL</w:t>
            </w:r>
          </w:p>
        </w:tc>
      </w:tr>
      <w:tr w:rsidR="003D3BE8" w:rsidRPr="003D3BE8" w14:paraId="2274AA43" w14:textId="77777777" w:rsidTr="003D3BE8">
        <w:tc>
          <w:tcPr>
            <w:tcW w:w="2551" w:type="dxa"/>
            <w:hideMark/>
          </w:tcPr>
          <w:p w14:paraId="3034AEA7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Notes</w:t>
            </w:r>
          </w:p>
        </w:tc>
        <w:tc>
          <w:tcPr>
            <w:tcW w:w="5812" w:type="dxa"/>
            <w:hideMark/>
          </w:tcPr>
          <w:p w14:paraId="701CF876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Validasi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tanggal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berjalan</w:t>
            </w:r>
            <w:proofErr w:type="spellEnd"/>
          </w:p>
        </w:tc>
      </w:tr>
      <w:tr w:rsidR="003D3BE8" w:rsidRPr="003D3BE8" w14:paraId="1B1C57D4" w14:textId="77777777" w:rsidTr="003D3BE8">
        <w:tc>
          <w:tcPr>
            <w:tcW w:w="2551" w:type="dxa"/>
            <w:hideMark/>
          </w:tcPr>
          <w:p w14:paraId="70B4910C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Tester</w:t>
            </w:r>
          </w:p>
        </w:tc>
        <w:tc>
          <w:tcPr>
            <w:tcW w:w="5812" w:type="dxa"/>
            <w:hideMark/>
          </w:tcPr>
          <w:p w14:paraId="407A31C8" w14:textId="77777777" w:rsid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  <w:p w14:paraId="3884CD7E" w14:textId="77777777" w:rsid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  <w:p w14:paraId="5A2D68DA" w14:textId="2AD495D5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______</w:t>
            </w:r>
          </w:p>
        </w:tc>
      </w:tr>
      <w:tr w:rsidR="003D3BE8" w:rsidRPr="003D3BE8" w14:paraId="3F41E1FA" w14:textId="77777777" w:rsidTr="003D3BE8">
        <w:tc>
          <w:tcPr>
            <w:tcW w:w="2551" w:type="dxa"/>
            <w:hideMark/>
          </w:tcPr>
          <w:p w14:paraId="29621152" w14:textId="77777777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Date</w:t>
            </w:r>
          </w:p>
        </w:tc>
        <w:tc>
          <w:tcPr>
            <w:tcW w:w="5812" w:type="dxa"/>
            <w:hideMark/>
          </w:tcPr>
          <w:p w14:paraId="092826ED" w14:textId="77777777" w:rsid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  <w:p w14:paraId="323F3E32" w14:textId="59CC2EB1" w:rsidR="003D3BE8" w:rsidRPr="003D3BE8" w:rsidRDefault="003D3BE8" w:rsidP="003D3BE8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3D3BE8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______</w:t>
            </w:r>
          </w:p>
        </w:tc>
      </w:tr>
    </w:tbl>
    <w:p w14:paraId="7E2475E1" w14:textId="77777777" w:rsidR="003D3BE8" w:rsidRDefault="003D3BE8" w:rsidP="00654B3A">
      <w:pPr>
        <w:spacing w:line="480" w:lineRule="auto"/>
      </w:pPr>
    </w:p>
    <w:p w14:paraId="0571C97D" w14:textId="6089F111" w:rsidR="00EA573C" w:rsidRDefault="00000000" w:rsidP="00654B3A">
      <w:pPr>
        <w:pStyle w:val="Heading1"/>
        <w:spacing w:line="480" w:lineRule="auto"/>
      </w:pPr>
      <w:bookmarkStart w:id="13" w:name="_Toc214855272"/>
      <w:r>
        <w:t xml:space="preserve">3. </w:t>
      </w:r>
      <w:r w:rsidR="00A963DF">
        <w:t>Defect Report</w:t>
      </w:r>
      <w:bookmarkEnd w:id="13"/>
    </w:p>
    <w:tbl>
      <w:tblPr>
        <w:tblStyle w:val="TableGrid"/>
        <w:tblW w:w="8363" w:type="dxa"/>
        <w:tblInd w:w="534" w:type="dxa"/>
        <w:tblLook w:val="04A0" w:firstRow="1" w:lastRow="0" w:firstColumn="1" w:lastColumn="0" w:noHBand="0" w:noVBand="1"/>
      </w:tblPr>
      <w:tblGrid>
        <w:gridCol w:w="2268"/>
        <w:gridCol w:w="6095"/>
      </w:tblGrid>
      <w:tr w:rsidR="00A963DF" w:rsidRPr="00A963DF" w14:paraId="3F279816" w14:textId="77777777" w:rsidTr="00A963DF">
        <w:tc>
          <w:tcPr>
            <w:tcW w:w="2268" w:type="dxa"/>
            <w:hideMark/>
          </w:tcPr>
          <w:p w14:paraId="31A013A0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Field</w:t>
            </w:r>
          </w:p>
        </w:tc>
        <w:tc>
          <w:tcPr>
            <w:tcW w:w="6095" w:type="dxa"/>
            <w:hideMark/>
          </w:tcPr>
          <w:p w14:paraId="651DB14C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Description</w:t>
            </w:r>
          </w:p>
        </w:tc>
      </w:tr>
      <w:tr w:rsidR="00A963DF" w:rsidRPr="00A963DF" w14:paraId="4F26CCD3" w14:textId="77777777" w:rsidTr="00A963DF">
        <w:tc>
          <w:tcPr>
            <w:tcW w:w="2268" w:type="dxa"/>
            <w:hideMark/>
          </w:tcPr>
          <w:p w14:paraId="6D0257E9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Defect ID</w:t>
            </w:r>
          </w:p>
        </w:tc>
        <w:tc>
          <w:tcPr>
            <w:tcW w:w="6095" w:type="dxa"/>
            <w:hideMark/>
          </w:tcPr>
          <w:p w14:paraId="0DF37045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BUG-001</w:t>
            </w:r>
          </w:p>
        </w:tc>
      </w:tr>
      <w:tr w:rsidR="00A963DF" w:rsidRPr="00A963DF" w14:paraId="0CF8E9CB" w14:textId="77777777" w:rsidTr="00A963DF">
        <w:tc>
          <w:tcPr>
            <w:tcW w:w="2268" w:type="dxa"/>
            <w:hideMark/>
          </w:tcPr>
          <w:p w14:paraId="1E8C989D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Module</w:t>
            </w:r>
          </w:p>
        </w:tc>
        <w:tc>
          <w:tcPr>
            <w:tcW w:w="6095" w:type="dxa"/>
            <w:hideMark/>
          </w:tcPr>
          <w:p w14:paraId="12C79056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Scheduling</w:t>
            </w:r>
          </w:p>
        </w:tc>
      </w:tr>
      <w:tr w:rsidR="00A963DF" w:rsidRPr="00A963DF" w14:paraId="5C2A5582" w14:textId="77777777" w:rsidTr="00A963DF">
        <w:tc>
          <w:tcPr>
            <w:tcW w:w="2268" w:type="dxa"/>
            <w:hideMark/>
          </w:tcPr>
          <w:p w14:paraId="442DCD37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Summary</w:t>
            </w:r>
          </w:p>
        </w:tc>
        <w:tc>
          <w:tcPr>
            <w:tcW w:w="6095" w:type="dxa"/>
            <w:hideMark/>
          </w:tcPr>
          <w:p w14:paraId="2C2680DC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Validasi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tanggal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berjalan</w:t>
            </w:r>
            <w:proofErr w:type="spellEnd"/>
          </w:p>
        </w:tc>
      </w:tr>
      <w:tr w:rsidR="00A963DF" w:rsidRPr="00A963DF" w14:paraId="5F81D68C" w14:textId="77777777" w:rsidTr="00A963DF">
        <w:tc>
          <w:tcPr>
            <w:tcW w:w="2268" w:type="dxa"/>
            <w:hideMark/>
          </w:tcPr>
          <w:p w14:paraId="5F1F310B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Steps to Reproduce</w:t>
            </w:r>
          </w:p>
        </w:tc>
        <w:tc>
          <w:tcPr>
            <w:tcW w:w="6095" w:type="dxa"/>
            <w:hideMark/>
          </w:tcPr>
          <w:p w14:paraId="4AA96483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1. Isi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tanggal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lama2.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Klik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Save</w:t>
            </w:r>
          </w:p>
        </w:tc>
      </w:tr>
      <w:tr w:rsidR="00A963DF" w:rsidRPr="00A963DF" w14:paraId="76BFFC02" w14:textId="77777777" w:rsidTr="00A963DF">
        <w:tc>
          <w:tcPr>
            <w:tcW w:w="2268" w:type="dxa"/>
            <w:hideMark/>
          </w:tcPr>
          <w:p w14:paraId="1310945A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Expected Result</w:t>
            </w:r>
          </w:p>
        </w:tc>
        <w:tc>
          <w:tcPr>
            <w:tcW w:w="6095" w:type="dxa"/>
            <w:hideMark/>
          </w:tcPr>
          <w:p w14:paraId="7E17EBDA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Muncul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peringatan</w:t>
            </w:r>
            <w:proofErr w:type="spellEnd"/>
          </w:p>
        </w:tc>
      </w:tr>
      <w:tr w:rsidR="00A963DF" w:rsidRPr="00A963DF" w14:paraId="7F2C426B" w14:textId="77777777" w:rsidTr="00A963DF">
        <w:tc>
          <w:tcPr>
            <w:tcW w:w="2268" w:type="dxa"/>
            <w:hideMark/>
          </w:tcPr>
          <w:p w14:paraId="3E33D5A2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Actual Result</w:t>
            </w:r>
          </w:p>
        </w:tc>
        <w:tc>
          <w:tcPr>
            <w:tcW w:w="6095" w:type="dxa"/>
            <w:hideMark/>
          </w:tcPr>
          <w:p w14:paraId="659779E5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Data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tersimpan</w:t>
            </w:r>
            <w:proofErr w:type="spellEnd"/>
          </w:p>
        </w:tc>
      </w:tr>
      <w:tr w:rsidR="00A963DF" w:rsidRPr="00A963DF" w14:paraId="7B7EC8B2" w14:textId="77777777" w:rsidTr="00A963DF">
        <w:tc>
          <w:tcPr>
            <w:tcW w:w="2268" w:type="dxa"/>
            <w:hideMark/>
          </w:tcPr>
          <w:p w14:paraId="5FFD0937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Severity</w:t>
            </w:r>
          </w:p>
        </w:tc>
        <w:tc>
          <w:tcPr>
            <w:tcW w:w="6095" w:type="dxa"/>
            <w:hideMark/>
          </w:tcPr>
          <w:p w14:paraId="0957770C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Major</w:t>
            </w:r>
          </w:p>
        </w:tc>
      </w:tr>
      <w:tr w:rsidR="00A963DF" w:rsidRPr="00A963DF" w14:paraId="2A28E72A" w14:textId="77777777" w:rsidTr="00A963DF">
        <w:tc>
          <w:tcPr>
            <w:tcW w:w="2268" w:type="dxa"/>
            <w:hideMark/>
          </w:tcPr>
          <w:p w14:paraId="49E63D7D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6095" w:type="dxa"/>
            <w:hideMark/>
          </w:tcPr>
          <w:p w14:paraId="20D1C2B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Open</w:t>
            </w:r>
          </w:p>
        </w:tc>
      </w:tr>
      <w:tr w:rsidR="00A963DF" w:rsidRPr="00A963DF" w14:paraId="44CEDB16" w14:textId="77777777" w:rsidTr="00A963DF">
        <w:tc>
          <w:tcPr>
            <w:tcW w:w="2268" w:type="dxa"/>
            <w:hideMark/>
          </w:tcPr>
          <w:p w14:paraId="7E38FE8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Assigned To</w:t>
            </w:r>
          </w:p>
        </w:tc>
        <w:tc>
          <w:tcPr>
            <w:tcW w:w="6095" w:type="dxa"/>
            <w:hideMark/>
          </w:tcPr>
          <w:p w14:paraId="6B8ABF04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Developer</w:t>
            </w:r>
          </w:p>
        </w:tc>
      </w:tr>
      <w:tr w:rsidR="00A963DF" w:rsidRPr="00A963DF" w14:paraId="2ACD79EF" w14:textId="77777777" w:rsidTr="00A963DF">
        <w:tc>
          <w:tcPr>
            <w:tcW w:w="2268" w:type="dxa"/>
            <w:hideMark/>
          </w:tcPr>
          <w:p w14:paraId="4EB7C4B7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Date</w:t>
            </w:r>
          </w:p>
        </w:tc>
        <w:tc>
          <w:tcPr>
            <w:tcW w:w="6095" w:type="dxa"/>
            <w:hideMark/>
          </w:tcPr>
          <w:p w14:paraId="090A70F0" w14:textId="77777777" w:rsid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  <w:p w14:paraId="7B0285A1" w14:textId="709B6CA5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______</w:t>
            </w:r>
          </w:p>
        </w:tc>
      </w:tr>
    </w:tbl>
    <w:p w14:paraId="2F0F8392" w14:textId="77777777" w:rsidR="00A963DF" w:rsidRPr="00A963DF" w:rsidRDefault="00A963DF" w:rsidP="00A963DF"/>
    <w:p w14:paraId="335D4E37" w14:textId="14629300" w:rsidR="00EA573C" w:rsidRDefault="00000000">
      <w:pPr>
        <w:pStyle w:val="Heading1"/>
      </w:pPr>
      <w:bookmarkStart w:id="14" w:name="_Toc214855273"/>
      <w:r>
        <w:lastRenderedPageBreak/>
        <w:t xml:space="preserve">4. </w:t>
      </w:r>
      <w:r w:rsidR="00A963DF">
        <w:t>User Acceptance Test (UAT)</w:t>
      </w:r>
      <w:bookmarkEnd w:id="14"/>
    </w:p>
    <w:p w14:paraId="1D8E5086" w14:textId="343C109C" w:rsidR="00EA573C" w:rsidRDefault="00000000" w:rsidP="00654B3A">
      <w:pPr>
        <w:pStyle w:val="Heading2"/>
        <w:spacing w:line="480" w:lineRule="auto"/>
      </w:pPr>
      <w:bookmarkStart w:id="15" w:name="_Toc214855274"/>
      <w:r>
        <w:t xml:space="preserve">4.1 </w:t>
      </w:r>
      <w:r w:rsidR="00A963DF">
        <w:t>UAT Checklist</w:t>
      </w:r>
      <w:bookmarkEnd w:id="15"/>
    </w:p>
    <w:tbl>
      <w:tblPr>
        <w:tblStyle w:val="TableGrid"/>
        <w:tblW w:w="8647" w:type="dxa"/>
        <w:tblInd w:w="392" w:type="dxa"/>
        <w:tblLook w:val="04A0" w:firstRow="1" w:lastRow="0" w:firstColumn="1" w:lastColumn="0" w:noHBand="0" w:noVBand="1"/>
      </w:tblPr>
      <w:tblGrid>
        <w:gridCol w:w="516"/>
        <w:gridCol w:w="2318"/>
        <w:gridCol w:w="1099"/>
        <w:gridCol w:w="1879"/>
        <w:gridCol w:w="2835"/>
      </w:tblGrid>
      <w:tr w:rsidR="00A963DF" w:rsidRPr="00A963DF" w14:paraId="25FDB6CF" w14:textId="77777777" w:rsidTr="00A963DF">
        <w:tc>
          <w:tcPr>
            <w:tcW w:w="516" w:type="dxa"/>
            <w:hideMark/>
          </w:tcPr>
          <w:p w14:paraId="34EA9F86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0" w:type="auto"/>
            <w:hideMark/>
          </w:tcPr>
          <w:p w14:paraId="27F6AAED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Item</w:t>
            </w:r>
          </w:p>
        </w:tc>
        <w:tc>
          <w:tcPr>
            <w:tcW w:w="0" w:type="auto"/>
            <w:hideMark/>
          </w:tcPr>
          <w:p w14:paraId="3D08185F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Result</w:t>
            </w:r>
          </w:p>
        </w:tc>
        <w:tc>
          <w:tcPr>
            <w:tcW w:w="1879" w:type="dxa"/>
            <w:hideMark/>
          </w:tcPr>
          <w:p w14:paraId="7A9BB8EB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PIC</w:t>
            </w:r>
          </w:p>
        </w:tc>
        <w:tc>
          <w:tcPr>
            <w:tcW w:w="2835" w:type="dxa"/>
            <w:hideMark/>
          </w:tcPr>
          <w:p w14:paraId="4312095B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Notes</w:t>
            </w:r>
          </w:p>
        </w:tc>
      </w:tr>
      <w:tr w:rsidR="00A963DF" w:rsidRPr="00A963DF" w14:paraId="6BA4C0D8" w14:textId="77777777" w:rsidTr="00A963DF">
        <w:tc>
          <w:tcPr>
            <w:tcW w:w="516" w:type="dxa"/>
            <w:hideMark/>
          </w:tcPr>
          <w:p w14:paraId="115AF95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0" w:type="auto"/>
            <w:hideMark/>
          </w:tcPr>
          <w:p w14:paraId="6A1D60A4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Fitur login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04115716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✅</w:t>
            </w: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/ </w:t>
            </w: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❌</w:t>
            </w:r>
          </w:p>
        </w:tc>
        <w:tc>
          <w:tcPr>
            <w:tcW w:w="1879" w:type="dxa"/>
            <w:hideMark/>
          </w:tcPr>
          <w:p w14:paraId="2846A2DD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2835" w:type="dxa"/>
            <w:hideMark/>
          </w:tcPr>
          <w:p w14:paraId="38E2B0C8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  <w:tr w:rsidR="00A963DF" w:rsidRPr="00A963DF" w14:paraId="3923B340" w14:textId="77777777" w:rsidTr="00A963DF">
        <w:tc>
          <w:tcPr>
            <w:tcW w:w="516" w:type="dxa"/>
            <w:hideMark/>
          </w:tcPr>
          <w:p w14:paraId="2A8716A8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0" w:type="auto"/>
            <w:hideMark/>
          </w:tcPr>
          <w:p w14:paraId="1B7CEBF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Membuat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22765B9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✅</w:t>
            </w: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/ </w:t>
            </w: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❌</w:t>
            </w:r>
          </w:p>
        </w:tc>
        <w:tc>
          <w:tcPr>
            <w:tcW w:w="1879" w:type="dxa"/>
            <w:hideMark/>
          </w:tcPr>
          <w:p w14:paraId="31A5AF44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2835" w:type="dxa"/>
            <w:hideMark/>
          </w:tcPr>
          <w:p w14:paraId="3C4188A3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  <w:tr w:rsidR="00A963DF" w:rsidRPr="00A963DF" w14:paraId="455D6922" w14:textId="77777777" w:rsidTr="00A963DF">
        <w:tc>
          <w:tcPr>
            <w:tcW w:w="516" w:type="dxa"/>
            <w:hideMark/>
          </w:tcPr>
          <w:p w14:paraId="29A07684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0" w:type="auto"/>
            <w:hideMark/>
          </w:tcPr>
          <w:p w14:paraId="0BEF7EBF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Mengedit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7DDE223A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✅</w:t>
            </w: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/ </w:t>
            </w: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❌</w:t>
            </w:r>
          </w:p>
        </w:tc>
        <w:tc>
          <w:tcPr>
            <w:tcW w:w="1879" w:type="dxa"/>
            <w:hideMark/>
          </w:tcPr>
          <w:p w14:paraId="4DD3F7CA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2835" w:type="dxa"/>
            <w:hideMark/>
          </w:tcPr>
          <w:p w14:paraId="57D5EFCD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  <w:tr w:rsidR="00A963DF" w:rsidRPr="00A963DF" w14:paraId="3BF53503" w14:textId="77777777" w:rsidTr="00A963DF">
        <w:tc>
          <w:tcPr>
            <w:tcW w:w="516" w:type="dxa"/>
            <w:hideMark/>
          </w:tcPr>
          <w:p w14:paraId="2B971924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0" w:type="auto"/>
            <w:hideMark/>
          </w:tcPr>
          <w:p w14:paraId="5EAC411C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Menghapus</w:t>
            </w:r>
            <w:proofErr w:type="spellEnd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114AB082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✅</w:t>
            </w: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 / </w:t>
            </w:r>
            <w:r w:rsidRPr="00A963DF">
              <w:rPr>
                <w:rFonts w:ascii="Segoe UI Emoji" w:eastAsia="Times New Roman" w:hAnsi="Segoe UI Emoji" w:cs="Segoe UI Emoji"/>
                <w:sz w:val="24"/>
                <w:szCs w:val="24"/>
                <w:lang w:val="en-ID" w:eastAsia="en-ID"/>
              </w:rPr>
              <w:t>❌</w:t>
            </w:r>
          </w:p>
        </w:tc>
        <w:tc>
          <w:tcPr>
            <w:tcW w:w="1879" w:type="dxa"/>
            <w:hideMark/>
          </w:tcPr>
          <w:p w14:paraId="79621CD3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2835" w:type="dxa"/>
            <w:hideMark/>
          </w:tcPr>
          <w:p w14:paraId="43F8D44C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4DDF1582" w14:textId="3E88EEB4" w:rsidR="00EA573C" w:rsidRDefault="00000000" w:rsidP="00654B3A">
      <w:pPr>
        <w:pStyle w:val="Heading2"/>
        <w:spacing w:line="480" w:lineRule="auto"/>
      </w:pPr>
      <w:bookmarkStart w:id="16" w:name="_Toc214855275"/>
      <w:r>
        <w:t xml:space="preserve">4.2 </w:t>
      </w:r>
      <w:r w:rsidR="00A963DF">
        <w:t>UAT Approval</w:t>
      </w:r>
      <w:bookmarkEnd w:id="16"/>
    </w:p>
    <w:tbl>
      <w:tblPr>
        <w:tblStyle w:val="TableGrid"/>
        <w:tblW w:w="8647" w:type="dxa"/>
        <w:tblInd w:w="392" w:type="dxa"/>
        <w:tblLook w:val="04A0" w:firstRow="1" w:lastRow="0" w:firstColumn="1" w:lastColumn="0" w:noHBand="0" w:noVBand="1"/>
      </w:tblPr>
      <w:tblGrid>
        <w:gridCol w:w="2257"/>
        <w:gridCol w:w="2097"/>
        <w:gridCol w:w="1921"/>
        <w:gridCol w:w="2372"/>
      </w:tblGrid>
      <w:tr w:rsidR="00A963DF" w:rsidRPr="00A963DF" w14:paraId="30B32BE2" w14:textId="77777777" w:rsidTr="00A963DF">
        <w:tc>
          <w:tcPr>
            <w:tcW w:w="2257" w:type="dxa"/>
            <w:hideMark/>
          </w:tcPr>
          <w:p w14:paraId="73405BDC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Role</w:t>
            </w:r>
          </w:p>
        </w:tc>
        <w:tc>
          <w:tcPr>
            <w:tcW w:w="2097" w:type="dxa"/>
            <w:hideMark/>
          </w:tcPr>
          <w:p w14:paraId="0710F080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Name</w:t>
            </w:r>
          </w:p>
        </w:tc>
        <w:tc>
          <w:tcPr>
            <w:tcW w:w="1921" w:type="dxa"/>
            <w:hideMark/>
          </w:tcPr>
          <w:p w14:paraId="2FE70F6E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Signature</w:t>
            </w:r>
          </w:p>
        </w:tc>
        <w:tc>
          <w:tcPr>
            <w:tcW w:w="2372" w:type="dxa"/>
            <w:hideMark/>
          </w:tcPr>
          <w:p w14:paraId="4E47B9E4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Date</w:t>
            </w:r>
          </w:p>
        </w:tc>
      </w:tr>
      <w:tr w:rsidR="00A963DF" w:rsidRPr="00A963DF" w14:paraId="255BD59B" w14:textId="77777777" w:rsidTr="00A963DF">
        <w:tc>
          <w:tcPr>
            <w:tcW w:w="2257" w:type="dxa"/>
            <w:vAlign w:val="center"/>
            <w:hideMark/>
          </w:tcPr>
          <w:p w14:paraId="64A73E96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User Representative</w:t>
            </w:r>
          </w:p>
        </w:tc>
        <w:tc>
          <w:tcPr>
            <w:tcW w:w="2097" w:type="dxa"/>
            <w:hideMark/>
          </w:tcPr>
          <w:p w14:paraId="7F18F740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1921" w:type="dxa"/>
            <w:hideMark/>
          </w:tcPr>
          <w:p w14:paraId="6B16F56D" w14:textId="77777777" w:rsid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7BD24EA1" w14:textId="41A5723F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  <w:t>_______________________</w:t>
            </w:r>
          </w:p>
        </w:tc>
        <w:tc>
          <w:tcPr>
            <w:tcW w:w="2372" w:type="dxa"/>
            <w:hideMark/>
          </w:tcPr>
          <w:p w14:paraId="4E1F6468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  <w:tr w:rsidR="00A963DF" w:rsidRPr="00A963DF" w14:paraId="0BE98CC1" w14:textId="77777777" w:rsidTr="00A963DF">
        <w:trPr>
          <w:trHeight w:val="550"/>
        </w:trPr>
        <w:tc>
          <w:tcPr>
            <w:tcW w:w="2257" w:type="dxa"/>
            <w:vAlign w:val="center"/>
            <w:hideMark/>
          </w:tcPr>
          <w:p w14:paraId="4F1E5D65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Project Manager</w:t>
            </w:r>
          </w:p>
        </w:tc>
        <w:tc>
          <w:tcPr>
            <w:tcW w:w="2097" w:type="dxa"/>
            <w:hideMark/>
          </w:tcPr>
          <w:p w14:paraId="4EDB9901" w14:textId="77777777" w:rsid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  <w:p w14:paraId="5AF1CD79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1921" w:type="dxa"/>
            <w:hideMark/>
          </w:tcPr>
          <w:p w14:paraId="1F3A4D87" w14:textId="77777777" w:rsid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09647660" w14:textId="1ABCEBB8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  <w: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  <w:t>_______________________</w:t>
            </w:r>
          </w:p>
        </w:tc>
        <w:tc>
          <w:tcPr>
            <w:tcW w:w="2372" w:type="dxa"/>
            <w:hideMark/>
          </w:tcPr>
          <w:p w14:paraId="6E1DE510" w14:textId="77777777" w:rsidR="00A963DF" w:rsidRPr="00A963DF" w:rsidRDefault="00A963DF" w:rsidP="00A963DF">
            <w:pPr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38B215DF" w14:textId="46E4E626" w:rsidR="00EA573C" w:rsidRDefault="00000000" w:rsidP="00A963DF">
      <w:pPr>
        <w:pStyle w:val="Heading1"/>
        <w:rPr>
          <w:color w:val="4F81BD" w:themeColor="accent1"/>
          <w:sz w:val="26"/>
          <w:szCs w:val="26"/>
        </w:rPr>
      </w:pPr>
      <w:bookmarkStart w:id="17" w:name="_Toc214855276"/>
      <w:r>
        <w:t xml:space="preserve">5. </w:t>
      </w:r>
      <w:r w:rsidR="00A963DF">
        <w:t>QA Checklist</w:t>
      </w:r>
      <w:bookmarkEnd w:id="17"/>
    </w:p>
    <w:p w14:paraId="78B71652" w14:textId="77777777" w:rsidR="00A963DF" w:rsidRPr="00A963DF" w:rsidRDefault="00A963DF" w:rsidP="00A963DF">
      <w:pPr>
        <w:pStyle w:val="Heading3"/>
        <w:ind w:left="284"/>
        <w:rPr>
          <w:rFonts w:ascii="Cambria" w:hAnsi="Cambria"/>
          <w:sz w:val="24"/>
          <w:szCs w:val="24"/>
        </w:rPr>
      </w:pPr>
      <w:bookmarkStart w:id="18" w:name="_Toc214855277"/>
      <w:r w:rsidRPr="00A963DF">
        <w:rPr>
          <w:rFonts w:ascii="Cambria" w:hAnsi="Cambria"/>
          <w:sz w:val="24"/>
          <w:szCs w:val="24"/>
        </w:rPr>
        <w:t>Functional</w:t>
      </w:r>
      <w:bookmarkEnd w:id="18"/>
    </w:p>
    <w:p w14:paraId="22E03D94" w14:textId="77777777" w:rsidR="00A963DF" w:rsidRPr="00A963DF" w:rsidRDefault="00A963DF" w:rsidP="00A963DF">
      <w:pPr>
        <w:pStyle w:val="NormalWeb"/>
        <w:spacing w:before="0" w:beforeAutospacing="0"/>
        <w:ind w:left="284"/>
        <w:rPr>
          <w:rFonts w:ascii="Cambria" w:hAnsi="Cambria"/>
        </w:rPr>
      </w:pP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Semua</w:t>
      </w:r>
      <w:proofErr w:type="spellEnd"/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fitur</w:t>
      </w:r>
      <w:proofErr w:type="spellEnd"/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utama</w:t>
      </w:r>
      <w:proofErr w:type="spellEnd"/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berjalan</w:t>
      </w:r>
      <w:proofErr w:type="spellEnd"/>
      <w:r w:rsidRPr="00A963DF">
        <w:rPr>
          <w:rFonts w:ascii="Cambria" w:hAnsi="Cambria"/>
        </w:rPr>
        <w:br/>
      </w: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Validasi</w:t>
      </w:r>
      <w:proofErr w:type="spellEnd"/>
      <w:r w:rsidRPr="00A963DF">
        <w:rPr>
          <w:rFonts w:ascii="Cambria" w:hAnsi="Cambria"/>
        </w:rPr>
        <w:t xml:space="preserve"> input</w:t>
      </w:r>
    </w:p>
    <w:p w14:paraId="0FA71EED" w14:textId="77777777" w:rsidR="00A963DF" w:rsidRPr="00A963DF" w:rsidRDefault="00A963DF" w:rsidP="00A963DF">
      <w:pPr>
        <w:pStyle w:val="Heading3"/>
        <w:ind w:left="284"/>
        <w:rPr>
          <w:rFonts w:ascii="Cambria" w:hAnsi="Cambria"/>
          <w:sz w:val="24"/>
          <w:szCs w:val="24"/>
        </w:rPr>
      </w:pPr>
      <w:bookmarkStart w:id="19" w:name="_Toc214855278"/>
      <w:r w:rsidRPr="00A963DF">
        <w:rPr>
          <w:rFonts w:ascii="Cambria" w:hAnsi="Cambria"/>
          <w:sz w:val="24"/>
          <w:szCs w:val="24"/>
        </w:rPr>
        <w:t>UI/UX</w:t>
      </w:r>
      <w:bookmarkEnd w:id="19"/>
    </w:p>
    <w:p w14:paraId="195A1A81" w14:textId="77777777" w:rsidR="00A963DF" w:rsidRPr="00A963DF" w:rsidRDefault="00A963DF" w:rsidP="00A963DF">
      <w:pPr>
        <w:pStyle w:val="NormalWeb"/>
        <w:spacing w:before="0" w:beforeAutospacing="0"/>
        <w:ind w:left="284"/>
        <w:rPr>
          <w:rFonts w:ascii="Cambria" w:hAnsi="Cambria"/>
        </w:rPr>
      </w:pP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Layout </w:t>
      </w:r>
      <w:proofErr w:type="spellStart"/>
      <w:r w:rsidRPr="00A963DF">
        <w:rPr>
          <w:rFonts w:ascii="Cambria" w:hAnsi="Cambria"/>
        </w:rPr>
        <w:t>konsisten</w:t>
      </w:r>
      <w:proofErr w:type="spellEnd"/>
      <w:r w:rsidRPr="00A963DF">
        <w:rPr>
          <w:rFonts w:ascii="Cambria" w:hAnsi="Cambria"/>
        </w:rPr>
        <w:br/>
      </w: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</w:t>
      </w:r>
      <w:proofErr w:type="spellStart"/>
      <w:r w:rsidRPr="00A963DF">
        <w:rPr>
          <w:rFonts w:ascii="Cambria" w:hAnsi="Cambria"/>
        </w:rPr>
        <w:t>Responsif</w:t>
      </w:r>
      <w:proofErr w:type="spellEnd"/>
    </w:p>
    <w:p w14:paraId="30B78761" w14:textId="77777777" w:rsidR="00A963DF" w:rsidRPr="00A963DF" w:rsidRDefault="00A963DF" w:rsidP="00A963DF">
      <w:pPr>
        <w:pStyle w:val="Heading3"/>
        <w:ind w:left="284"/>
        <w:rPr>
          <w:rFonts w:ascii="Cambria" w:hAnsi="Cambria"/>
          <w:sz w:val="24"/>
          <w:szCs w:val="24"/>
        </w:rPr>
      </w:pPr>
      <w:bookmarkStart w:id="20" w:name="_Toc214855279"/>
      <w:r w:rsidRPr="00A963DF">
        <w:rPr>
          <w:rFonts w:ascii="Cambria" w:hAnsi="Cambria"/>
          <w:sz w:val="24"/>
          <w:szCs w:val="24"/>
        </w:rPr>
        <w:t>Performance</w:t>
      </w:r>
      <w:bookmarkEnd w:id="20"/>
    </w:p>
    <w:p w14:paraId="0BD156C7" w14:textId="77777777" w:rsidR="00A963DF" w:rsidRPr="00A963DF" w:rsidRDefault="00A963DF" w:rsidP="00A963DF">
      <w:pPr>
        <w:pStyle w:val="NormalWeb"/>
        <w:spacing w:before="0" w:beforeAutospacing="0"/>
        <w:ind w:left="284"/>
        <w:rPr>
          <w:rFonts w:ascii="Cambria" w:hAnsi="Cambria"/>
        </w:rPr>
      </w:pP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Halaman &lt; 3 </w:t>
      </w:r>
      <w:proofErr w:type="spellStart"/>
      <w:r w:rsidRPr="00A963DF">
        <w:rPr>
          <w:rFonts w:ascii="Cambria" w:hAnsi="Cambria"/>
        </w:rPr>
        <w:t>detik</w:t>
      </w:r>
      <w:proofErr w:type="spellEnd"/>
      <w:r w:rsidRPr="00A963DF">
        <w:rPr>
          <w:rFonts w:ascii="Cambria" w:hAnsi="Cambria"/>
        </w:rPr>
        <w:t xml:space="preserve"> load</w:t>
      </w:r>
    </w:p>
    <w:p w14:paraId="78FACF28" w14:textId="77777777" w:rsidR="00A963DF" w:rsidRPr="00A963DF" w:rsidRDefault="00A963DF" w:rsidP="00A963DF">
      <w:pPr>
        <w:pStyle w:val="Heading3"/>
        <w:ind w:left="284"/>
        <w:rPr>
          <w:rFonts w:ascii="Cambria" w:hAnsi="Cambria"/>
          <w:sz w:val="24"/>
          <w:szCs w:val="24"/>
        </w:rPr>
      </w:pPr>
      <w:bookmarkStart w:id="21" w:name="_Toc214855280"/>
      <w:r w:rsidRPr="00A963DF">
        <w:rPr>
          <w:rFonts w:ascii="Cambria" w:hAnsi="Cambria"/>
          <w:sz w:val="24"/>
          <w:szCs w:val="24"/>
        </w:rPr>
        <w:t>Security</w:t>
      </w:r>
      <w:bookmarkEnd w:id="21"/>
    </w:p>
    <w:p w14:paraId="48EA1A95" w14:textId="77777777" w:rsidR="00A963DF" w:rsidRPr="00A963DF" w:rsidRDefault="00A963DF" w:rsidP="00A963DF">
      <w:pPr>
        <w:pStyle w:val="NormalWeb"/>
        <w:spacing w:before="0" w:beforeAutospacing="0"/>
        <w:ind w:left="284"/>
        <w:rPr>
          <w:rFonts w:ascii="Cambria" w:hAnsi="Cambria"/>
        </w:rPr>
      </w:pP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Password encrypted</w:t>
      </w:r>
      <w:r w:rsidRPr="00A963DF">
        <w:rPr>
          <w:rFonts w:ascii="Cambria" w:hAnsi="Cambria"/>
        </w:rPr>
        <w:br/>
      </w: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Session timeout</w:t>
      </w:r>
    </w:p>
    <w:p w14:paraId="580A9314" w14:textId="77777777" w:rsidR="00A963DF" w:rsidRPr="00A963DF" w:rsidRDefault="00A963DF" w:rsidP="00A963DF">
      <w:pPr>
        <w:pStyle w:val="Heading3"/>
        <w:ind w:left="284"/>
        <w:rPr>
          <w:rFonts w:ascii="Cambria" w:hAnsi="Cambria"/>
          <w:sz w:val="24"/>
          <w:szCs w:val="24"/>
        </w:rPr>
      </w:pPr>
      <w:bookmarkStart w:id="22" w:name="_Toc214855281"/>
      <w:r w:rsidRPr="00A963DF">
        <w:rPr>
          <w:rFonts w:ascii="Cambria" w:hAnsi="Cambria"/>
          <w:sz w:val="24"/>
          <w:szCs w:val="24"/>
        </w:rPr>
        <w:t>Documentation</w:t>
      </w:r>
      <w:bookmarkEnd w:id="22"/>
    </w:p>
    <w:p w14:paraId="28B95503" w14:textId="77777777" w:rsidR="00A963DF" w:rsidRPr="00A963DF" w:rsidRDefault="00A963DF" w:rsidP="00A963DF">
      <w:pPr>
        <w:pStyle w:val="NormalWeb"/>
        <w:spacing w:before="0" w:beforeAutospacing="0"/>
        <w:ind w:left="284"/>
        <w:rPr>
          <w:rFonts w:ascii="Cambria" w:hAnsi="Cambria"/>
        </w:rPr>
      </w:pP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Test case </w:t>
      </w:r>
      <w:proofErr w:type="spellStart"/>
      <w:r w:rsidRPr="00A963DF">
        <w:rPr>
          <w:rFonts w:ascii="Cambria" w:hAnsi="Cambria"/>
        </w:rPr>
        <w:t>lengkap</w:t>
      </w:r>
      <w:proofErr w:type="spellEnd"/>
      <w:r w:rsidRPr="00A963DF">
        <w:rPr>
          <w:rFonts w:ascii="Cambria" w:hAnsi="Cambria"/>
        </w:rPr>
        <w:br/>
      </w:r>
      <w:r w:rsidRPr="00A963DF">
        <w:rPr>
          <w:rFonts w:ascii="Segoe UI Symbol" w:hAnsi="Segoe UI Symbol" w:cs="Segoe UI Symbol"/>
        </w:rPr>
        <w:t>✔</w:t>
      </w:r>
      <w:r w:rsidRPr="00A963DF">
        <w:rPr>
          <w:rFonts w:ascii="Cambria" w:hAnsi="Cambria"/>
        </w:rPr>
        <w:t xml:space="preserve"> Defect report </w:t>
      </w:r>
      <w:proofErr w:type="spellStart"/>
      <w:r w:rsidRPr="00A963DF">
        <w:rPr>
          <w:rFonts w:ascii="Cambria" w:hAnsi="Cambria"/>
        </w:rPr>
        <w:t>disimpan</w:t>
      </w:r>
      <w:proofErr w:type="spellEnd"/>
    </w:p>
    <w:p w14:paraId="74974EC3" w14:textId="77777777" w:rsidR="00A963DF" w:rsidRPr="00A963DF" w:rsidRDefault="00A963DF" w:rsidP="00A963DF"/>
    <w:p w14:paraId="00341BB6" w14:textId="7842C10D" w:rsidR="00A963DF" w:rsidRDefault="00000000" w:rsidP="00A963DF">
      <w:pPr>
        <w:pStyle w:val="Heading1"/>
        <w:spacing w:line="480" w:lineRule="auto"/>
        <w:jc w:val="both"/>
      </w:pPr>
      <w:bookmarkStart w:id="23" w:name="_Toc214855282"/>
      <w:r>
        <w:lastRenderedPageBreak/>
        <w:t xml:space="preserve">6. </w:t>
      </w:r>
      <w:r w:rsidR="00A963DF">
        <w:t>Test Summary</w:t>
      </w:r>
      <w:bookmarkEnd w:id="23"/>
    </w:p>
    <w:tbl>
      <w:tblPr>
        <w:tblStyle w:val="TableGrid"/>
        <w:tblW w:w="8788" w:type="dxa"/>
        <w:tblInd w:w="392" w:type="dxa"/>
        <w:tblLook w:val="04A0" w:firstRow="1" w:lastRow="0" w:firstColumn="1" w:lastColumn="0" w:noHBand="0" w:noVBand="1"/>
      </w:tblPr>
      <w:tblGrid>
        <w:gridCol w:w="2693"/>
        <w:gridCol w:w="1843"/>
        <w:gridCol w:w="1417"/>
        <w:gridCol w:w="2835"/>
      </w:tblGrid>
      <w:tr w:rsidR="00A963DF" w:rsidRPr="00A963DF" w14:paraId="5D79DBC3" w14:textId="77777777" w:rsidTr="00A963DF">
        <w:tc>
          <w:tcPr>
            <w:tcW w:w="2693" w:type="dxa"/>
            <w:hideMark/>
          </w:tcPr>
          <w:p w14:paraId="2D634E83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Total Test Case</w:t>
            </w:r>
          </w:p>
        </w:tc>
        <w:tc>
          <w:tcPr>
            <w:tcW w:w="1843" w:type="dxa"/>
            <w:hideMark/>
          </w:tcPr>
          <w:p w14:paraId="55C7B149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Passed</w:t>
            </w:r>
          </w:p>
        </w:tc>
        <w:tc>
          <w:tcPr>
            <w:tcW w:w="1417" w:type="dxa"/>
            <w:hideMark/>
          </w:tcPr>
          <w:p w14:paraId="68E9121D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Failed</w:t>
            </w:r>
          </w:p>
        </w:tc>
        <w:tc>
          <w:tcPr>
            <w:tcW w:w="2835" w:type="dxa"/>
            <w:hideMark/>
          </w:tcPr>
          <w:p w14:paraId="5068BF25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Blocked</w:t>
            </w:r>
          </w:p>
        </w:tc>
      </w:tr>
      <w:tr w:rsidR="00A963DF" w:rsidRPr="00A963DF" w14:paraId="46FB3356" w14:textId="77777777" w:rsidTr="00A963DF">
        <w:tc>
          <w:tcPr>
            <w:tcW w:w="2693" w:type="dxa"/>
            <w:hideMark/>
          </w:tcPr>
          <w:p w14:paraId="26F0A235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1843" w:type="dxa"/>
            <w:hideMark/>
          </w:tcPr>
          <w:p w14:paraId="788B80F9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1417" w:type="dxa"/>
            <w:hideMark/>
          </w:tcPr>
          <w:p w14:paraId="1ADFD9BA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2835" w:type="dxa"/>
            <w:hideMark/>
          </w:tcPr>
          <w:p w14:paraId="18B0856C" w14:textId="77777777" w:rsidR="00A963DF" w:rsidRPr="00A963DF" w:rsidRDefault="00A963DF" w:rsidP="00A963DF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963DF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D" w:eastAsia="en-ID"/>
              </w:rPr>
              <w:t>1</w:t>
            </w:r>
          </w:p>
        </w:tc>
      </w:tr>
    </w:tbl>
    <w:p w14:paraId="58EA0604" w14:textId="77777777" w:rsidR="00A963DF" w:rsidRDefault="00A963DF" w:rsidP="00A963DF">
      <w:pPr>
        <w:rPr>
          <w:b/>
          <w:bCs/>
        </w:rPr>
      </w:pPr>
    </w:p>
    <w:p w14:paraId="01494C44" w14:textId="7ACE0BD5" w:rsidR="004F2621" w:rsidRPr="004F2621" w:rsidRDefault="004F2621" w:rsidP="00A963DF">
      <w:proofErr w:type="spellStart"/>
      <w:r w:rsidRPr="004F2621">
        <w:t>Keterangan</w:t>
      </w:r>
      <w:proofErr w:type="spellEnd"/>
      <w:r w:rsidRPr="004F2621">
        <w:t>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281"/>
        <w:gridCol w:w="4196"/>
      </w:tblGrid>
      <w:tr w:rsidR="004F2621" w:rsidRPr="004F2621" w14:paraId="376DA863" w14:textId="77777777" w:rsidTr="004F2621">
        <w:tc>
          <w:tcPr>
            <w:tcW w:w="840" w:type="dxa"/>
            <w:hideMark/>
          </w:tcPr>
          <w:p w14:paraId="6E17E21E" w14:textId="77777777" w:rsidR="004F2621" w:rsidRPr="004F2621" w:rsidRDefault="004F2621" w:rsidP="004F262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0" w:type="auto"/>
            <w:hideMark/>
          </w:tcPr>
          <w:p w14:paraId="254A88C5" w14:textId="77777777" w:rsidR="004F2621" w:rsidRPr="004F2621" w:rsidRDefault="004F2621" w:rsidP="004F262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Arti</w:t>
            </w:r>
          </w:p>
        </w:tc>
      </w:tr>
      <w:tr w:rsidR="004F2621" w:rsidRPr="004F2621" w14:paraId="1469ACB0" w14:textId="77777777" w:rsidTr="004F2621">
        <w:tc>
          <w:tcPr>
            <w:tcW w:w="840" w:type="dxa"/>
            <w:hideMark/>
          </w:tcPr>
          <w:p w14:paraId="04E1A7FF" w14:textId="77777777" w:rsidR="004F2621" w:rsidRPr="004F2621" w:rsidRDefault="004F2621" w:rsidP="004F2621">
            <w:pPr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PASS</w:t>
            </w:r>
          </w:p>
        </w:tc>
        <w:tc>
          <w:tcPr>
            <w:tcW w:w="0" w:type="auto"/>
            <w:hideMark/>
          </w:tcPr>
          <w:p w14:paraId="5FF6A6CB" w14:textId="77777777" w:rsidR="004F2621" w:rsidRPr="004F2621" w:rsidRDefault="004F2621" w:rsidP="004F2621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sesuai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expected</w:t>
            </w:r>
          </w:p>
        </w:tc>
      </w:tr>
      <w:tr w:rsidR="004F2621" w:rsidRPr="004F2621" w14:paraId="35094175" w14:textId="77777777" w:rsidTr="004F2621">
        <w:tc>
          <w:tcPr>
            <w:tcW w:w="840" w:type="dxa"/>
            <w:hideMark/>
          </w:tcPr>
          <w:p w14:paraId="3512A7D7" w14:textId="77777777" w:rsidR="004F2621" w:rsidRPr="004F2621" w:rsidRDefault="004F2621" w:rsidP="004F2621">
            <w:pPr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FAIL</w:t>
            </w:r>
          </w:p>
        </w:tc>
        <w:tc>
          <w:tcPr>
            <w:tcW w:w="0" w:type="auto"/>
            <w:hideMark/>
          </w:tcPr>
          <w:p w14:paraId="27BDBD05" w14:textId="77777777" w:rsidR="004F2621" w:rsidRPr="004F2621" w:rsidRDefault="004F2621" w:rsidP="004F2621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diuji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tetapi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sesuai</w:t>
            </w:r>
            <w:proofErr w:type="spellEnd"/>
          </w:p>
        </w:tc>
      </w:tr>
      <w:tr w:rsidR="004F2621" w:rsidRPr="004F2621" w14:paraId="3721C5A3" w14:textId="77777777" w:rsidTr="004F2621">
        <w:tc>
          <w:tcPr>
            <w:tcW w:w="840" w:type="dxa"/>
            <w:hideMark/>
          </w:tcPr>
          <w:p w14:paraId="3F20FAC6" w14:textId="77777777" w:rsidR="004F2621" w:rsidRPr="004F2621" w:rsidRDefault="004F2621" w:rsidP="004F2621">
            <w:pPr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BLOCKED</w:t>
            </w:r>
          </w:p>
        </w:tc>
        <w:tc>
          <w:tcPr>
            <w:tcW w:w="0" w:type="auto"/>
            <w:hideMark/>
          </w:tcPr>
          <w:p w14:paraId="6F414C87" w14:textId="77777777" w:rsidR="004F2621" w:rsidRPr="004F2621" w:rsidRDefault="004F2621" w:rsidP="004F2621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belum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bisa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diuji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karena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hambatan</w:t>
            </w:r>
            <w:proofErr w:type="spellEnd"/>
          </w:p>
        </w:tc>
      </w:tr>
      <w:tr w:rsidR="004F2621" w:rsidRPr="004F2621" w14:paraId="2FDF082F" w14:textId="77777777" w:rsidTr="004F2621">
        <w:tc>
          <w:tcPr>
            <w:tcW w:w="840" w:type="dxa"/>
            <w:hideMark/>
          </w:tcPr>
          <w:p w14:paraId="25A7DBF4" w14:textId="77777777" w:rsidR="004F2621" w:rsidRPr="004F2621" w:rsidRDefault="004F2621" w:rsidP="004F2621">
            <w:pPr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4F2621">
              <w:rPr>
                <w:rFonts w:eastAsia="Times New Roman" w:cs="Times New Roman"/>
                <w:b/>
                <w:bCs/>
                <w:sz w:val="24"/>
                <w:szCs w:val="24"/>
                <w:lang w:val="en-ID" w:eastAsia="en-ID"/>
              </w:rPr>
              <w:t>NOT RUN</w:t>
            </w:r>
          </w:p>
        </w:tc>
        <w:tc>
          <w:tcPr>
            <w:tcW w:w="0" w:type="auto"/>
            <w:hideMark/>
          </w:tcPr>
          <w:p w14:paraId="33ADDC09" w14:textId="77777777" w:rsidR="004F2621" w:rsidRPr="004F2621" w:rsidRDefault="004F2621" w:rsidP="004F2621">
            <w:pPr>
              <w:rPr>
                <w:rFonts w:eastAsia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belum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dijadwalkan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/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belum</w:t>
            </w:r>
            <w:proofErr w:type="spellEnd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F2621">
              <w:rPr>
                <w:rFonts w:eastAsia="Times New Roman" w:cs="Times New Roman"/>
                <w:sz w:val="24"/>
                <w:szCs w:val="24"/>
                <w:lang w:val="en-ID" w:eastAsia="en-ID"/>
              </w:rPr>
              <w:t>dikerjakan</w:t>
            </w:r>
            <w:proofErr w:type="spellEnd"/>
          </w:p>
        </w:tc>
      </w:tr>
    </w:tbl>
    <w:p w14:paraId="747E693F" w14:textId="4E50616E" w:rsidR="00EA573C" w:rsidRDefault="00EA573C" w:rsidP="00654B3A">
      <w:pPr>
        <w:spacing w:line="480" w:lineRule="auto"/>
        <w:jc w:val="both"/>
      </w:pPr>
    </w:p>
    <w:p w14:paraId="003B59CB" w14:textId="34C57E63" w:rsidR="006152BD" w:rsidRDefault="006152BD" w:rsidP="006152BD">
      <w:pPr>
        <w:pStyle w:val="Heading1"/>
        <w:spacing w:line="480" w:lineRule="auto"/>
        <w:jc w:val="both"/>
      </w:pPr>
      <w:bookmarkStart w:id="24" w:name="_Toc214855283"/>
      <w:r>
        <w:t>7. Approval</w:t>
      </w:r>
      <w:bookmarkEnd w:id="24"/>
    </w:p>
    <w:tbl>
      <w:tblPr>
        <w:tblStyle w:val="PlainTable2"/>
        <w:tblW w:w="9180" w:type="dxa"/>
        <w:tblLook w:val="04A0" w:firstRow="1" w:lastRow="0" w:firstColumn="1" w:lastColumn="0" w:noHBand="0" w:noVBand="1"/>
      </w:tblPr>
      <w:tblGrid>
        <w:gridCol w:w="1951"/>
        <w:gridCol w:w="3538"/>
        <w:gridCol w:w="1282"/>
        <w:gridCol w:w="2409"/>
      </w:tblGrid>
      <w:tr w:rsidR="006152BD" w:rsidRPr="008B666D" w14:paraId="1355AB28" w14:textId="77777777" w:rsidTr="00C42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7FF068D4" w14:textId="77777777" w:rsidR="006152BD" w:rsidRPr="008B666D" w:rsidRDefault="006152BD" w:rsidP="00C42124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8B666D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Role</w:t>
            </w:r>
          </w:p>
        </w:tc>
        <w:tc>
          <w:tcPr>
            <w:tcW w:w="3538" w:type="dxa"/>
            <w:hideMark/>
          </w:tcPr>
          <w:p w14:paraId="44F2940A" w14:textId="77777777" w:rsidR="006152BD" w:rsidRPr="008B666D" w:rsidRDefault="006152BD" w:rsidP="00C42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8B666D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Name</w:t>
            </w:r>
          </w:p>
        </w:tc>
        <w:tc>
          <w:tcPr>
            <w:tcW w:w="1282" w:type="dxa"/>
            <w:hideMark/>
          </w:tcPr>
          <w:p w14:paraId="292611A3" w14:textId="77777777" w:rsidR="006152BD" w:rsidRPr="008B666D" w:rsidRDefault="006152BD" w:rsidP="00C42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8B666D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Signature</w:t>
            </w:r>
          </w:p>
        </w:tc>
        <w:tc>
          <w:tcPr>
            <w:tcW w:w="2409" w:type="dxa"/>
            <w:hideMark/>
          </w:tcPr>
          <w:p w14:paraId="347F5110" w14:textId="77777777" w:rsidR="006152BD" w:rsidRPr="008B666D" w:rsidRDefault="006152BD" w:rsidP="00C42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8B666D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Date</w:t>
            </w:r>
          </w:p>
        </w:tc>
      </w:tr>
      <w:tr w:rsidR="006152BD" w:rsidRPr="008B666D" w14:paraId="14F32148" w14:textId="77777777" w:rsidTr="00C42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  <w:hideMark/>
          </w:tcPr>
          <w:p w14:paraId="5893D6ED" w14:textId="0B1179BD" w:rsidR="006152BD" w:rsidRPr="008B666D" w:rsidRDefault="006152BD" w:rsidP="00C42124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 w:rsidRPr="008B666D"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 xml:space="preserve">QA </w:t>
            </w:r>
            <w: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Tester</w:t>
            </w:r>
          </w:p>
        </w:tc>
        <w:tc>
          <w:tcPr>
            <w:tcW w:w="3538" w:type="dxa"/>
            <w:hideMark/>
          </w:tcPr>
          <w:p w14:paraId="3AA9212F" w14:textId="77777777" w:rsidR="006152BD" w:rsidRPr="008B666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1282" w:type="dxa"/>
            <w:hideMark/>
          </w:tcPr>
          <w:p w14:paraId="056ACECF" w14:textId="77777777" w:rsidR="006152B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6D8CA0A8" w14:textId="77777777" w:rsidR="006152B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46FC357B" w14:textId="77777777" w:rsidR="006152B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549C919D" w14:textId="77777777" w:rsidR="006152BD" w:rsidRPr="008B666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409" w:type="dxa"/>
            <w:hideMark/>
          </w:tcPr>
          <w:p w14:paraId="158B1D63" w14:textId="77777777" w:rsidR="006152BD" w:rsidRPr="008B666D" w:rsidRDefault="006152BD" w:rsidP="00C42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  <w:tr w:rsidR="006152BD" w:rsidRPr="008B666D" w14:paraId="2FE00012" w14:textId="77777777" w:rsidTr="00C421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Align w:val="center"/>
            <w:hideMark/>
          </w:tcPr>
          <w:p w14:paraId="4E50711E" w14:textId="60ACE129" w:rsidR="006152BD" w:rsidRPr="008B666D" w:rsidRDefault="006152BD" w:rsidP="00C42124">
            <w:pP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  <w:t>Project Manager</w:t>
            </w:r>
          </w:p>
        </w:tc>
        <w:tc>
          <w:tcPr>
            <w:tcW w:w="3538" w:type="dxa"/>
            <w:hideMark/>
          </w:tcPr>
          <w:p w14:paraId="7F105AF2" w14:textId="77777777" w:rsidR="006152BD" w:rsidRPr="008B666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4"/>
                <w:szCs w:val="24"/>
                <w:lang w:val="en-ID" w:eastAsia="en-ID"/>
              </w:rPr>
            </w:pPr>
          </w:p>
        </w:tc>
        <w:tc>
          <w:tcPr>
            <w:tcW w:w="1282" w:type="dxa"/>
            <w:hideMark/>
          </w:tcPr>
          <w:p w14:paraId="317DE7F5" w14:textId="77777777" w:rsidR="006152B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4638672A" w14:textId="77777777" w:rsidR="006152B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7CDA82D5" w14:textId="77777777" w:rsidR="006152B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  <w:p w14:paraId="65DA17A4" w14:textId="77777777" w:rsidR="006152BD" w:rsidRPr="008B666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409" w:type="dxa"/>
            <w:hideMark/>
          </w:tcPr>
          <w:p w14:paraId="7AC9EEED" w14:textId="77777777" w:rsidR="006152BD" w:rsidRPr="008B666D" w:rsidRDefault="006152BD" w:rsidP="00C42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3F6F83B0" w14:textId="77777777" w:rsidR="006152BD" w:rsidRPr="008B666D" w:rsidRDefault="006152BD" w:rsidP="006152BD"/>
    <w:p w14:paraId="341BC5EA" w14:textId="77777777" w:rsidR="006152BD" w:rsidRPr="008B666D" w:rsidRDefault="006152BD" w:rsidP="006152BD">
      <w:pPr>
        <w:pStyle w:val="NormalWeb"/>
        <w:spacing w:before="0" w:beforeAutospacing="0"/>
        <w:rPr>
          <w:rFonts w:asciiTheme="minorHAnsi" w:hAnsiTheme="minorHAnsi"/>
        </w:rPr>
      </w:pPr>
    </w:p>
    <w:p w14:paraId="4F7CC26B" w14:textId="77777777" w:rsidR="006152BD" w:rsidRDefault="006152BD" w:rsidP="00654B3A">
      <w:pPr>
        <w:spacing w:line="480" w:lineRule="auto"/>
        <w:jc w:val="both"/>
      </w:pPr>
    </w:p>
    <w:sectPr w:rsidR="006152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0317B"/>
    <w:multiLevelType w:val="hybridMultilevel"/>
    <w:tmpl w:val="CF9E83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A7367"/>
    <w:multiLevelType w:val="multilevel"/>
    <w:tmpl w:val="EA7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30B9D"/>
    <w:multiLevelType w:val="hybridMultilevel"/>
    <w:tmpl w:val="92F2F9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C4EA1"/>
    <w:multiLevelType w:val="multilevel"/>
    <w:tmpl w:val="674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77807">
    <w:abstractNumId w:val="8"/>
  </w:num>
  <w:num w:numId="2" w16cid:durableId="2057465865">
    <w:abstractNumId w:val="6"/>
  </w:num>
  <w:num w:numId="3" w16cid:durableId="1944343643">
    <w:abstractNumId w:val="5"/>
  </w:num>
  <w:num w:numId="4" w16cid:durableId="834801192">
    <w:abstractNumId w:val="4"/>
  </w:num>
  <w:num w:numId="5" w16cid:durableId="1527325778">
    <w:abstractNumId w:val="7"/>
  </w:num>
  <w:num w:numId="6" w16cid:durableId="1998072856">
    <w:abstractNumId w:val="3"/>
  </w:num>
  <w:num w:numId="7" w16cid:durableId="1567837183">
    <w:abstractNumId w:val="2"/>
  </w:num>
  <w:num w:numId="8" w16cid:durableId="684751147">
    <w:abstractNumId w:val="1"/>
  </w:num>
  <w:num w:numId="9" w16cid:durableId="1799302714">
    <w:abstractNumId w:val="0"/>
  </w:num>
  <w:num w:numId="10" w16cid:durableId="2140031705">
    <w:abstractNumId w:val="12"/>
  </w:num>
  <w:num w:numId="11" w16cid:durableId="1052846770">
    <w:abstractNumId w:val="10"/>
  </w:num>
  <w:num w:numId="12" w16cid:durableId="2067219468">
    <w:abstractNumId w:val="11"/>
  </w:num>
  <w:num w:numId="13" w16cid:durableId="1993555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F89"/>
    <w:rsid w:val="0029639D"/>
    <w:rsid w:val="00326F90"/>
    <w:rsid w:val="003D0E27"/>
    <w:rsid w:val="003D3BE8"/>
    <w:rsid w:val="004E39F3"/>
    <w:rsid w:val="004F2621"/>
    <w:rsid w:val="006152BD"/>
    <w:rsid w:val="00654B3A"/>
    <w:rsid w:val="008559C9"/>
    <w:rsid w:val="00925123"/>
    <w:rsid w:val="00965D6F"/>
    <w:rsid w:val="009B4771"/>
    <w:rsid w:val="00A963DF"/>
    <w:rsid w:val="00AA1D8D"/>
    <w:rsid w:val="00B47730"/>
    <w:rsid w:val="00CB0664"/>
    <w:rsid w:val="00D67F18"/>
    <w:rsid w:val="00D8077D"/>
    <w:rsid w:val="00E90E64"/>
    <w:rsid w:val="00EA573C"/>
    <w:rsid w:val="00FB5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C5672"/>
  <w14:defaultImageDpi w14:val="300"/>
  <w15:docId w15:val="{DC4E9BE0-C201-420D-B69D-2DF62D2D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5D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5D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65D6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8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4F2621"/>
    <w:pPr>
      <w:spacing w:after="100"/>
      <w:ind w:left="440"/>
    </w:pPr>
  </w:style>
  <w:style w:type="table" w:styleId="PlainTable2">
    <w:name w:val="Plain Table 2"/>
    <w:basedOn w:val="TableNormal"/>
    <w:uiPriority w:val="99"/>
    <w:rsid w:val="006152B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SDD</vt:lpstr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STD</dc:title>
  <dc:subject/>
  <dc:creator/>
  <cp:keywords/>
  <dc:description/>
  <cp:lastModifiedBy>Ahmad Manarul Baehaqi</cp:lastModifiedBy>
  <cp:revision>11</cp:revision>
  <dcterms:created xsi:type="dcterms:W3CDTF">2013-12-23T23:15:00Z</dcterms:created>
  <dcterms:modified xsi:type="dcterms:W3CDTF">2026-01-01T11:06:00Z</dcterms:modified>
  <cp:category/>
</cp:coreProperties>
</file>